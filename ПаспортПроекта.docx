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BB94C" w14:textId="77777777" w:rsidR="00795596" w:rsidRDefault="00000000">
      <w:pPr>
        <w:jc w:val="center"/>
      </w:pPr>
      <w:r>
        <w:rPr>
          <w:rFonts w:ascii="Arial" w:eastAsia="Arial" w:hAnsi="Arial"/>
          <w:b/>
          <w:color w:val="1F3864"/>
          <w:sz w:val="40"/>
        </w:rPr>
        <w:t>Паспорт проекта</w:t>
      </w:r>
    </w:p>
    <w:p w14:paraId="3B507CDD" w14:textId="77777777" w:rsidR="00795596" w:rsidRDefault="00000000">
      <w:pPr>
        <w:jc w:val="center"/>
      </w:pPr>
      <w:r>
        <w:rPr>
          <w:rFonts w:ascii="Arial" w:eastAsia="Arial" w:hAnsi="Arial"/>
          <w:i/>
          <w:color w:val="5B6578"/>
          <w:sz w:val="22"/>
        </w:rPr>
        <w:t>Проект: «Учёт транспорта организации»</w:t>
      </w:r>
    </w:p>
    <w:p w14:paraId="19D3057A" w14:textId="77777777" w:rsidR="00795596" w:rsidRDefault="00795596"/>
    <w:p w14:paraId="4F85CEF8" w14:textId="77777777" w:rsidR="00795596" w:rsidRDefault="00000000">
      <w:pPr>
        <w:pStyle w:val="1"/>
      </w:pPr>
      <w:r>
        <w:t>Общие сведения о проекте</w:t>
      </w:r>
    </w:p>
    <w:tbl>
      <w:tblPr>
        <w:tblStyle w:val="aff0"/>
        <w:tblW w:w="0" w:type="auto"/>
        <w:jc w:val="center"/>
        <w:tblBorders>
          <w:top w:val="single" w:sz="6" w:space="0" w:color="C8D0E1"/>
          <w:left w:val="single" w:sz="6" w:space="0" w:color="C8D0E1"/>
          <w:bottom w:val="single" w:sz="6" w:space="0" w:color="C8D0E1"/>
          <w:right w:val="single" w:sz="6" w:space="0" w:color="C8D0E1"/>
          <w:insideH w:val="single" w:sz="6" w:space="0" w:color="C8D0E1"/>
          <w:insideV w:val="single" w:sz="6" w:space="0" w:color="C8D0E1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6803"/>
      </w:tblGrid>
      <w:tr w:rsidR="00795596" w14:paraId="2792B177" w14:textId="77777777">
        <w:trPr>
          <w:tblHeader/>
          <w:jc w:val="center"/>
        </w:trPr>
        <w:tc>
          <w:tcPr>
            <w:tcW w:w="311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1DC08" w14:textId="77777777" w:rsidR="00795596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Параметр</w:t>
            </w:r>
          </w:p>
        </w:tc>
        <w:tc>
          <w:tcPr>
            <w:tcW w:w="6803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2F3E0" w14:textId="77777777" w:rsidR="00795596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Содержание</w:t>
            </w:r>
          </w:p>
        </w:tc>
      </w:tr>
      <w:tr w:rsidR="00795596" w14:paraId="0D9F8CA6" w14:textId="77777777">
        <w:trPr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EFAF2" w14:textId="77777777" w:rsidR="00795596" w:rsidRDefault="00000000">
            <w:pPr>
              <w:jc w:val="center"/>
            </w:pPr>
            <w:r>
              <w:rPr>
                <w:sz w:val="21"/>
              </w:rPr>
              <w:t>Название проекта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DF226" w14:textId="77777777" w:rsidR="00795596" w:rsidRDefault="00000000">
            <w:r>
              <w:rPr>
                <w:sz w:val="21"/>
              </w:rPr>
              <w:t>Учёт транспорта организации</w:t>
            </w:r>
          </w:p>
        </w:tc>
      </w:tr>
      <w:tr w:rsidR="00795596" w14:paraId="55B69E12" w14:textId="77777777">
        <w:trPr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384E9" w14:textId="77777777" w:rsidR="00795596" w:rsidRDefault="00000000">
            <w:pPr>
              <w:jc w:val="center"/>
            </w:pPr>
            <w:r>
              <w:rPr>
                <w:sz w:val="21"/>
              </w:rPr>
              <w:t>Тип ПО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EB8DB" w14:textId="77777777" w:rsidR="00795596" w:rsidRDefault="00000000">
            <w:r>
              <w:rPr>
                <w:sz w:val="21"/>
              </w:rPr>
              <w:t>Веб‑приложение / внутренняя информационная система</w:t>
            </w:r>
          </w:p>
        </w:tc>
      </w:tr>
      <w:tr w:rsidR="00795596" w14:paraId="32DD6EAB" w14:textId="77777777">
        <w:trPr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B03C3" w14:textId="77777777" w:rsidR="00795596" w:rsidRDefault="00000000">
            <w:r>
              <w:rPr>
                <w:sz w:val="21"/>
              </w:rPr>
              <w:t>Язык программирования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C26E8" w14:textId="77777777" w:rsidR="00795596" w:rsidRDefault="00000000">
            <w:r>
              <w:rPr>
                <w:sz w:val="21"/>
              </w:rPr>
              <w:t>Python</w:t>
            </w:r>
          </w:p>
        </w:tc>
      </w:tr>
      <w:tr w:rsidR="00795596" w14:paraId="52A8372C" w14:textId="77777777">
        <w:trPr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B6E89" w14:textId="77777777" w:rsidR="00795596" w:rsidRDefault="00000000">
            <w:pPr>
              <w:jc w:val="center"/>
            </w:pPr>
            <w:r>
              <w:rPr>
                <w:sz w:val="21"/>
              </w:rPr>
              <w:t>Форма работы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C647F" w14:textId="77777777" w:rsidR="00795596" w:rsidRDefault="00000000">
            <w:r>
              <w:rPr>
                <w:sz w:val="21"/>
              </w:rPr>
              <w:t>Индивидуальная</w:t>
            </w:r>
          </w:p>
        </w:tc>
      </w:tr>
    </w:tbl>
    <w:p w14:paraId="1A59876D" w14:textId="77777777" w:rsidR="00795596" w:rsidRDefault="00795596"/>
    <w:p w14:paraId="77AD1E69" w14:textId="77777777" w:rsidR="00795596" w:rsidRDefault="00000000">
      <w:pPr>
        <w:pStyle w:val="1"/>
      </w:pPr>
      <w:r>
        <w:t>Краткое описание проекта</w:t>
      </w:r>
    </w:p>
    <w:p w14:paraId="47749CBA" w14:textId="77777777" w:rsidR="00795596" w:rsidRDefault="00000000">
      <w:pPr>
        <w:spacing w:after="160"/>
      </w:pPr>
      <w:r>
        <w:t>Проект предназначен для автоматизации работы со служебным транспортом организации. Сотрудники оформляют заявки на поездки, ответственный за транспорт распределяет доступные автомобили и водителей, а после выполнения рейса фиксирует факт поездки и её результат.</w:t>
      </w:r>
    </w:p>
    <w:p w14:paraId="5FAD6BB4" w14:textId="77777777" w:rsidR="00795596" w:rsidRDefault="00000000">
      <w:pPr>
        <w:spacing w:after="160"/>
      </w:pPr>
      <w:r>
        <w:t>Система ориентирована на внутреннее использование сотрудниками, диспетчером/ответственным за транспорт и администратором. Ожидаемый эффект — снижение количества ручных операций, прозрачность статусов заявок и удобное ведение истории использования транспорта.</w:t>
      </w:r>
    </w:p>
    <w:p w14:paraId="1B09B3F5" w14:textId="77777777" w:rsidR="00795596" w:rsidRDefault="00000000">
      <w:pPr>
        <w:pStyle w:val="1"/>
      </w:pPr>
      <w:r>
        <w:t>Цель и задачи проекта</w:t>
      </w:r>
    </w:p>
    <w:p w14:paraId="5E497021" w14:textId="77777777" w:rsidR="00795596" w:rsidRDefault="00000000">
      <w:pPr>
        <w:spacing w:after="160"/>
      </w:pPr>
      <w:r>
        <w:t>Цель проекта: Создать программную систему, которая упрощает учёт заявок на служебный транспорт, распределение транспорта и фиксацию поездок.</w:t>
      </w:r>
    </w:p>
    <w:p w14:paraId="425F8FAF" w14:textId="77777777" w:rsidR="00795596" w:rsidRDefault="00000000">
      <w:pPr>
        <w:ind w:left="340" w:hanging="227"/>
      </w:pPr>
      <w:r>
        <w:rPr>
          <w:b/>
        </w:rPr>
        <w:t xml:space="preserve">• </w:t>
      </w:r>
      <w:r>
        <w:t>Проанализировать предметную область и сформировать модель данных.</w:t>
      </w:r>
    </w:p>
    <w:p w14:paraId="6718036A" w14:textId="77777777" w:rsidR="00795596" w:rsidRDefault="00000000">
      <w:pPr>
        <w:ind w:left="340" w:hanging="227"/>
      </w:pPr>
      <w:r>
        <w:rPr>
          <w:b/>
        </w:rPr>
        <w:t xml:space="preserve">• </w:t>
      </w:r>
      <w:r>
        <w:t>Разработать структуру системы и пользовательские сценарии.</w:t>
      </w:r>
    </w:p>
    <w:p w14:paraId="1F47E75B" w14:textId="77777777" w:rsidR="00795596" w:rsidRDefault="00000000">
      <w:pPr>
        <w:ind w:left="340" w:hanging="227"/>
      </w:pPr>
      <w:r>
        <w:rPr>
          <w:b/>
        </w:rPr>
        <w:t xml:space="preserve">• </w:t>
      </w:r>
      <w:r>
        <w:t>Спроектировать и реализовать основные модули: заявки, распределение, журнал поездок, отчёты.</w:t>
      </w:r>
    </w:p>
    <w:p w14:paraId="24834C7A" w14:textId="77777777" w:rsidR="00795596" w:rsidRDefault="00000000">
      <w:pPr>
        <w:ind w:left="340" w:hanging="227"/>
      </w:pPr>
      <w:r>
        <w:rPr>
          <w:b/>
        </w:rPr>
        <w:t xml:space="preserve">• </w:t>
      </w:r>
      <w:r>
        <w:t>Настроить хранение данных и разграничение прав доступа.</w:t>
      </w:r>
    </w:p>
    <w:p w14:paraId="5C19A38F" w14:textId="77777777" w:rsidR="00795596" w:rsidRDefault="00000000">
      <w:pPr>
        <w:ind w:left="340" w:hanging="227"/>
      </w:pPr>
      <w:r>
        <w:rPr>
          <w:b/>
        </w:rPr>
        <w:t xml:space="preserve">• </w:t>
      </w:r>
      <w:r>
        <w:t>Провести тестирование ключевых сценариев и подготовить документацию.</w:t>
      </w:r>
    </w:p>
    <w:p w14:paraId="5EA48A7A" w14:textId="77777777" w:rsidR="00795596" w:rsidRDefault="00000000">
      <w:pPr>
        <w:pStyle w:val="1"/>
      </w:pPr>
      <w:r>
        <w:t>Участники проекта и распределение ролей</w:t>
      </w:r>
    </w:p>
    <w:tbl>
      <w:tblPr>
        <w:tblStyle w:val="aff0"/>
        <w:tblW w:w="0" w:type="auto"/>
        <w:jc w:val="center"/>
        <w:tblBorders>
          <w:top w:val="single" w:sz="6" w:space="0" w:color="C8D0E1"/>
          <w:left w:val="single" w:sz="6" w:space="0" w:color="C8D0E1"/>
          <w:bottom w:val="single" w:sz="6" w:space="0" w:color="C8D0E1"/>
          <w:right w:val="single" w:sz="6" w:space="0" w:color="C8D0E1"/>
          <w:insideH w:val="single" w:sz="6" w:space="0" w:color="C8D0E1"/>
          <w:insideV w:val="single" w:sz="6" w:space="0" w:color="C8D0E1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6803"/>
      </w:tblGrid>
      <w:tr w:rsidR="00795596" w14:paraId="2D70652E" w14:textId="77777777">
        <w:trPr>
          <w:tblHeader/>
          <w:jc w:val="center"/>
        </w:trPr>
        <w:tc>
          <w:tcPr>
            <w:tcW w:w="311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148E1" w14:textId="77777777" w:rsidR="00795596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Параметр</w:t>
            </w:r>
          </w:p>
        </w:tc>
        <w:tc>
          <w:tcPr>
            <w:tcW w:w="6803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5C26B" w14:textId="77777777" w:rsidR="00795596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Содержание</w:t>
            </w:r>
          </w:p>
        </w:tc>
      </w:tr>
      <w:tr w:rsidR="00795596" w14:paraId="687EA211" w14:textId="77777777">
        <w:trPr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6552D" w14:textId="77777777" w:rsidR="00795596" w:rsidRDefault="00000000">
            <w:pPr>
              <w:jc w:val="center"/>
            </w:pPr>
            <w:r>
              <w:rPr>
                <w:sz w:val="21"/>
              </w:rPr>
              <w:t>Исполнитель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E736A" w14:textId="03A17457" w:rsidR="00795596" w:rsidRPr="00E97AE6" w:rsidRDefault="00000000">
            <w:pPr>
              <w:rPr>
                <w:lang w:val="ru-RU"/>
              </w:rPr>
            </w:pPr>
            <w:r>
              <w:rPr>
                <w:sz w:val="21"/>
              </w:rPr>
              <w:t>Студент</w:t>
            </w:r>
            <w:r w:rsidR="00E97AE6">
              <w:rPr>
                <w:sz w:val="21"/>
                <w:lang w:val="ru-RU"/>
              </w:rPr>
              <w:t>ка Рогожная К.С.</w:t>
            </w:r>
          </w:p>
        </w:tc>
      </w:tr>
      <w:tr w:rsidR="00795596" w14:paraId="6DD6C778" w14:textId="77777777">
        <w:trPr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C49FB" w14:textId="77777777" w:rsidR="00795596" w:rsidRDefault="00000000">
            <w:pPr>
              <w:jc w:val="center"/>
            </w:pPr>
            <w:r>
              <w:rPr>
                <w:sz w:val="21"/>
              </w:rPr>
              <w:t>Роли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EF9ED" w14:textId="77777777" w:rsidR="00795596" w:rsidRDefault="00000000">
            <w:r>
              <w:rPr>
                <w:sz w:val="21"/>
              </w:rPr>
              <w:t>Аналитик, разработчик, тестировщик, технический писатель</w:t>
            </w:r>
          </w:p>
        </w:tc>
      </w:tr>
    </w:tbl>
    <w:p w14:paraId="63AF46A5" w14:textId="77777777" w:rsidR="00795596" w:rsidRDefault="00795596"/>
    <w:p w14:paraId="5636121D" w14:textId="77777777" w:rsidR="00795596" w:rsidRDefault="00000000">
      <w:pPr>
        <w:pStyle w:val="1"/>
      </w:pPr>
      <w:r>
        <w:t>Выбранная методология разработки</w:t>
      </w:r>
    </w:p>
    <w:p w14:paraId="7361CB22" w14:textId="77777777" w:rsidR="00795596" w:rsidRDefault="00000000">
      <w:pPr>
        <w:spacing w:after="160"/>
      </w:pPr>
      <w:r>
        <w:t>Incremental (инкрементальная модель). Для учебного проекта удобно реализовывать систему по шагам: сначала справочники и заявки, затем распределение транспорта, далее журнал поездок и отчётность. Такой подход позволяет быстро получать работающие результаты и уточнять детали без переработки всего проекта.</w:t>
      </w:r>
    </w:p>
    <w:p w14:paraId="09BAC713" w14:textId="77777777" w:rsidR="00795596" w:rsidRDefault="00000000">
      <w:pPr>
        <w:pStyle w:val="1"/>
      </w:pPr>
      <w:r>
        <w:t>Инструменты и средства разработки</w:t>
      </w:r>
    </w:p>
    <w:tbl>
      <w:tblPr>
        <w:tblStyle w:val="aff0"/>
        <w:tblW w:w="0" w:type="auto"/>
        <w:jc w:val="center"/>
        <w:tblBorders>
          <w:top w:val="single" w:sz="6" w:space="0" w:color="C8D0E1"/>
          <w:left w:val="single" w:sz="6" w:space="0" w:color="C8D0E1"/>
          <w:bottom w:val="single" w:sz="6" w:space="0" w:color="C8D0E1"/>
          <w:right w:val="single" w:sz="6" w:space="0" w:color="C8D0E1"/>
          <w:insideH w:val="single" w:sz="6" w:space="0" w:color="C8D0E1"/>
          <w:insideV w:val="single" w:sz="6" w:space="0" w:color="C8D0E1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6803"/>
      </w:tblGrid>
      <w:tr w:rsidR="00795596" w14:paraId="69F5DEA7" w14:textId="77777777">
        <w:trPr>
          <w:tblHeader/>
          <w:jc w:val="center"/>
        </w:trPr>
        <w:tc>
          <w:tcPr>
            <w:tcW w:w="311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3D0C8" w14:textId="77777777" w:rsidR="00795596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Параметр</w:t>
            </w:r>
          </w:p>
        </w:tc>
        <w:tc>
          <w:tcPr>
            <w:tcW w:w="6803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D814B" w14:textId="77777777" w:rsidR="00795596" w:rsidRDefault="00000000">
            <w:pPr>
              <w:jc w:val="center"/>
            </w:pPr>
            <w:r>
              <w:rPr>
                <w:rFonts w:ascii="Arial" w:eastAsia="Arial" w:hAnsi="Arial"/>
                <w:b/>
                <w:sz w:val="21"/>
              </w:rPr>
              <w:t>Содержание</w:t>
            </w:r>
          </w:p>
        </w:tc>
      </w:tr>
      <w:tr w:rsidR="00795596" w14:paraId="158C960B" w14:textId="77777777">
        <w:trPr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BA6A7" w14:textId="77777777" w:rsidR="00795596" w:rsidRDefault="00000000">
            <w:pPr>
              <w:jc w:val="center"/>
            </w:pPr>
            <w:r>
              <w:rPr>
                <w:sz w:val="21"/>
              </w:rPr>
              <w:t>Язык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5236A" w14:textId="77777777" w:rsidR="00795596" w:rsidRDefault="00000000">
            <w:r>
              <w:rPr>
                <w:sz w:val="21"/>
              </w:rPr>
              <w:t>Python</w:t>
            </w:r>
          </w:p>
        </w:tc>
      </w:tr>
      <w:tr w:rsidR="00795596" w14:paraId="31691238" w14:textId="77777777">
        <w:trPr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4D320" w14:textId="77777777" w:rsidR="00795596" w:rsidRDefault="00000000">
            <w:pPr>
              <w:jc w:val="center"/>
            </w:pPr>
            <w:r>
              <w:rPr>
                <w:sz w:val="21"/>
              </w:rPr>
              <w:t>Среда разработки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45622" w14:textId="77777777" w:rsidR="00795596" w:rsidRDefault="00000000">
            <w:r>
              <w:rPr>
                <w:sz w:val="21"/>
              </w:rPr>
              <w:t>PyCharm или Visual Studio Code</w:t>
            </w:r>
          </w:p>
        </w:tc>
      </w:tr>
      <w:tr w:rsidR="00795596" w14:paraId="58072373" w14:textId="77777777">
        <w:trPr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CCD34" w14:textId="77777777" w:rsidR="00795596" w:rsidRDefault="00000000">
            <w:r>
              <w:rPr>
                <w:sz w:val="21"/>
              </w:rPr>
              <w:t>Система контроля версий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91C14" w14:textId="77777777" w:rsidR="00795596" w:rsidRDefault="00000000">
            <w:r>
              <w:rPr>
                <w:sz w:val="21"/>
              </w:rPr>
              <w:t>Git</w:t>
            </w:r>
          </w:p>
        </w:tc>
      </w:tr>
      <w:tr w:rsidR="00795596" w14:paraId="3B494F40" w14:textId="77777777">
        <w:trPr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7DA1B" w14:textId="77777777" w:rsidR="00795596" w:rsidRDefault="00000000">
            <w:r>
              <w:rPr>
                <w:sz w:val="21"/>
              </w:rPr>
              <w:t>Платформа репозитория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703CA" w14:textId="77777777" w:rsidR="00795596" w:rsidRDefault="00000000">
            <w:r>
              <w:rPr>
                <w:sz w:val="21"/>
              </w:rPr>
              <w:t>GitHub</w:t>
            </w:r>
          </w:p>
        </w:tc>
      </w:tr>
      <w:tr w:rsidR="00795596" w14:paraId="49C9E054" w14:textId="77777777">
        <w:trPr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20F43" w14:textId="77777777" w:rsidR="00795596" w:rsidRDefault="00000000">
            <w:r>
              <w:rPr>
                <w:sz w:val="21"/>
              </w:rPr>
              <w:t>Дополнительные средства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03BFA" w14:textId="77777777" w:rsidR="00795596" w:rsidRDefault="00000000">
            <w:r>
              <w:rPr>
                <w:sz w:val="21"/>
              </w:rPr>
              <w:t>PostgreSQL/SQLite, draw.io/PlantUML/Graphviz для диаграмм</w:t>
            </w:r>
          </w:p>
        </w:tc>
      </w:tr>
    </w:tbl>
    <w:p w14:paraId="60AFCFAE" w14:textId="77777777" w:rsidR="00795596" w:rsidRDefault="00795596"/>
    <w:p w14:paraId="53BF25E5" w14:textId="77777777" w:rsidR="00795596" w:rsidRDefault="00000000">
      <w:pPr>
        <w:pStyle w:val="1"/>
      </w:pPr>
      <w:r>
        <w:t>Репозиторий проекта</w:t>
      </w:r>
    </w:p>
    <w:p w14:paraId="26E452B4" w14:textId="28C56366" w:rsidR="001113BC" w:rsidRDefault="00506A68">
      <w:pPr>
        <w:spacing w:after="160"/>
        <w:rPr>
          <w:lang w:val="ru-RU"/>
        </w:rPr>
      </w:pPr>
      <w:hyperlink r:id="rId8" w:history="1">
        <w:r w:rsidRPr="00506A68">
          <w:rPr>
            <w:rStyle w:val="aff8"/>
            <w:lang w:val="ru-RU"/>
          </w:rPr>
          <w:t xml:space="preserve">ссылка на </w:t>
        </w:r>
        <w:proofErr w:type="spellStart"/>
        <w:r w:rsidRPr="00506A68">
          <w:rPr>
            <w:rStyle w:val="aff8"/>
            <w:lang w:val="ru-RU"/>
          </w:rPr>
          <w:t>репозиторий</w:t>
        </w:r>
        <w:proofErr w:type="spellEnd"/>
      </w:hyperlink>
    </w:p>
    <w:p w14:paraId="671D9A4E" w14:textId="720437F9" w:rsidR="00795596" w:rsidRDefault="00000000">
      <w:pPr>
        <w:spacing w:after="160"/>
      </w:pPr>
      <w:r>
        <w:t>Назначение репозитория: хранение исходного кода, документации, диаграмм, тестовых материалов и инструкций по запуску проекта.</w:t>
      </w:r>
    </w:p>
    <w:p w14:paraId="75B5938D" w14:textId="77777777" w:rsidR="00795596" w:rsidRDefault="00000000">
      <w:pPr>
        <w:pStyle w:val="1"/>
      </w:pPr>
      <w:r>
        <w:t>Ожидаемый результат проекта</w:t>
      </w:r>
    </w:p>
    <w:p w14:paraId="51EA73AB" w14:textId="77777777" w:rsidR="00795596" w:rsidRDefault="00000000">
      <w:pPr>
        <w:spacing w:after="160"/>
      </w:pPr>
      <w:r>
        <w:t>К завершению курса должен быть получен работающий прототип веб‑системы с минимально необходимым набором функций: создание заявок, распределение транспорта, фиксация поездок, просмотр отчётов, а также комплект сопроводительной документации (паспорт проекта, ТЗ, диаграммы, описание предметной области).</w:t>
      </w:r>
    </w:p>
    <w:sectPr w:rsidR="00795596" w:rsidSect="00034616">
      <w:headerReference w:type="default" r:id="rId9"/>
      <w:footerReference w:type="default" r:id="rId10"/>
      <w:pgSz w:w="12240" w:h="15840"/>
      <w:pgMar w:top="1134" w:right="1020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7B0CA" w14:textId="77777777" w:rsidR="00041419" w:rsidRDefault="00041419">
      <w:pPr>
        <w:spacing w:after="0"/>
      </w:pPr>
      <w:r>
        <w:separator/>
      </w:r>
    </w:p>
  </w:endnote>
  <w:endnote w:type="continuationSeparator" w:id="0">
    <w:p w14:paraId="0465436E" w14:textId="77777777" w:rsidR="00041419" w:rsidRDefault="000414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BFE88" w14:textId="77777777" w:rsidR="00795596" w:rsidRDefault="00000000">
    <w:pPr>
      <w:pStyle w:val="a7"/>
      <w:jc w:val="right"/>
    </w:pPr>
    <w:r>
      <w:t xml:space="preserve">Страница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190D0" w14:textId="77777777" w:rsidR="00041419" w:rsidRDefault="00041419">
      <w:pPr>
        <w:spacing w:after="0"/>
      </w:pPr>
      <w:r>
        <w:separator/>
      </w:r>
    </w:p>
  </w:footnote>
  <w:footnote w:type="continuationSeparator" w:id="0">
    <w:p w14:paraId="79B1C0AA" w14:textId="77777777" w:rsidR="00041419" w:rsidRDefault="0004141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CD2D9" w14:textId="77777777" w:rsidR="00795596" w:rsidRDefault="00000000">
    <w:pPr>
      <w:pStyle w:val="a5"/>
      <w:jc w:val="right"/>
    </w:pPr>
    <w:r>
      <w:rPr>
        <w:rFonts w:ascii="Arial" w:eastAsia="Arial" w:hAnsi="Arial"/>
        <w:color w:val="7A869A"/>
        <w:sz w:val="18"/>
      </w:rPr>
      <w:t>Паспорт проекта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4203158">
    <w:abstractNumId w:val="8"/>
  </w:num>
  <w:num w:numId="2" w16cid:durableId="1597983571">
    <w:abstractNumId w:val="6"/>
  </w:num>
  <w:num w:numId="3" w16cid:durableId="969700324">
    <w:abstractNumId w:val="5"/>
  </w:num>
  <w:num w:numId="4" w16cid:durableId="549733738">
    <w:abstractNumId w:val="4"/>
  </w:num>
  <w:num w:numId="5" w16cid:durableId="401408950">
    <w:abstractNumId w:val="7"/>
  </w:num>
  <w:num w:numId="6" w16cid:durableId="1945115421">
    <w:abstractNumId w:val="3"/>
  </w:num>
  <w:num w:numId="7" w16cid:durableId="1227453794">
    <w:abstractNumId w:val="2"/>
  </w:num>
  <w:num w:numId="8" w16cid:durableId="1161656216">
    <w:abstractNumId w:val="1"/>
  </w:num>
  <w:num w:numId="9" w16cid:durableId="11314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419"/>
    <w:rsid w:val="0006063C"/>
    <w:rsid w:val="001113BC"/>
    <w:rsid w:val="0015074B"/>
    <w:rsid w:val="0029639D"/>
    <w:rsid w:val="00326F90"/>
    <w:rsid w:val="00506A68"/>
    <w:rsid w:val="00795596"/>
    <w:rsid w:val="0085158B"/>
    <w:rsid w:val="00AA1D8D"/>
    <w:rsid w:val="00B47730"/>
    <w:rsid w:val="00CB0664"/>
    <w:rsid w:val="00E97A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C75FEA"/>
  <w14:defaultImageDpi w14:val="300"/>
  <w15:docId w15:val="{0E192CBE-3F71-8947-901B-231842953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40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2F5597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00"/>
      <w:contextualSpacing/>
    </w:pPr>
    <w:rPr>
      <w:rFonts w:asciiTheme="majorHAnsi" w:eastAsiaTheme="majorEastAsia" w:hAnsiTheme="majorHAnsi" w:cstheme="majorBidi"/>
      <w:b/>
      <w:color w:val="1F3864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basedOn w:val="a1"/>
    <w:pPr>
      <w:spacing w:before="40" w:after="160"/>
    </w:pPr>
    <w:rPr>
      <w:rFonts w:ascii="Arial" w:eastAsia="Arial" w:hAnsi="Arial"/>
      <w:i/>
      <w:color w:val="5B6578"/>
      <w:sz w:val="20"/>
    </w:rPr>
  </w:style>
  <w:style w:type="character" w:styleId="aff8">
    <w:name w:val="Hyperlink"/>
    <w:basedOn w:val="a2"/>
    <w:uiPriority w:val="99"/>
    <w:unhideWhenUsed/>
    <w:rsid w:val="00506A68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506A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sushesz/-uchet-transporta-organizaci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Ксения Рогожная</cp:lastModifiedBy>
  <cp:revision>4</cp:revision>
  <dcterms:created xsi:type="dcterms:W3CDTF">2013-12-23T23:15:00Z</dcterms:created>
  <dcterms:modified xsi:type="dcterms:W3CDTF">2026-04-23T13:21:00Z</dcterms:modified>
  <cp:category/>
</cp:coreProperties>
</file>