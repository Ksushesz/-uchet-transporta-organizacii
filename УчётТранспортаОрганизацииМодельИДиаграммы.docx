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77B0" w14:textId="77777777" w:rsidR="007A0C6B" w:rsidRDefault="00000000">
      <w:pPr>
        <w:jc w:val="center"/>
      </w:pPr>
      <w:r>
        <w:rPr>
          <w:rFonts w:ascii="Arial" w:eastAsia="Arial" w:hAnsi="Arial"/>
          <w:b/>
          <w:color w:val="1F3864"/>
          <w:sz w:val="40"/>
        </w:rPr>
        <w:t>Учёт транспорта организации</w:t>
      </w:r>
    </w:p>
    <w:p w14:paraId="0EA66E7C" w14:textId="77777777" w:rsidR="007A0C6B" w:rsidRDefault="00000000">
      <w:pPr>
        <w:jc w:val="center"/>
      </w:pPr>
      <w:r>
        <w:rPr>
          <w:rFonts w:ascii="Arial" w:eastAsia="Arial" w:hAnsi="Arial"/>
          <w:i/>
          <w:color w:val="5B6578"/>
          <w:sz w:val="22"/>
        </w:rPr>
        <w:t>Модель предметной области, требования, структурная схема и UML‑диаграмма классов</w:t>
      </w:r>
    </w:p>
    <w:p w14:paraId="21E952D5" w14:textId="77777777" w:rsidR="007A0C6B" w:rsidRDefault="00000000">
      <w:pPr>
        <w:jc w:val="center"/>
      </w:pPr>
      <w:r>
        <w:rPr>
          <w:sz w:val="22"/>
        </w:rPr>
        <w:t>Учебный проект по дисциплине «Технология разработки программного обеспечения»</w:t>
      </w:r>
    </w:p>
    <w:p w14:paraId="0F1B694F" w14:textId="77777777" w:rsidR="007A0C6B" w:rsidRDefault="007A0C6B"/>
    <w:p w14:paraId="06CF0B2C" w14:textId="77777777" w:rsidR="007A0C6B" w:rsidRDefault="00000000">
      <w:pPr>
        <w:pStyle w:val="1"/>
      </w:pPr>
      <w:r>
        <w:t>1. Краткое описание предметной области</w:t>
      </w:r>
    </w:p>
    <w:p w14:paraId="4FEC4118" w14:textId="77777777" w:rsidR="007A0C6B" w:rsidRDefault="00000000">
      <w:pPr>
        <w:spacing w:after="160"/>
      </w:pPr>
      <w:r>
        <w:t>В организации используется служебный транспорт для выполнения рабочих поездок. Сотрудники оформляют заявки на использование транспорта, указывая цель поездки, маршрут, плановые даты и количество пассажиров. Ответственный за транспорт рассматривает заявки, подбирает свободный автомобиль и при необходимости назначает водителя. После выполнения поездки в системе фиксируются фактические данные: время выезда и возврата, пробег и результат поездки. Система нужна для учёта заявок, прозрачного распределения транспорта, хранения истории поездок и формирования отчётности.</w:t>
      </w:r>
    </w:p>
    <w:p w14:paraId="358A12B5" w14:textId="77777777" w:rsidR="007A0C6B" w:rsidRDefault="00000000">
      <w:pPr>
        <w:pStyle w:val="1"/>
      </w:pPr>
      <w:r>
        <w:t>2. Сущности и атрибуты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876"/>
        <w:gridCol w:w="2835"/>
      </w:tblGrid>
      <w:tr w:rsidR="007A0C6B" w14:paraId="1A10E0F2" w14:textId="77777777"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C6D31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Сущность</w:t>
            </w:r>
          </w:p>
        </w:tc>
        <w:tc>
          <w:tcPr>
            <w:tcW w:w="48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5B68F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Атрибуты</w:t>
            </w:r>
          </w:p>
        </w:tc>
        <w:tc>
          <w:tcPr>
            <w:tcW w:w="283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969E9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Назначение</w:t>
            </w:r>
          </w:p>
        </w:tc>
      </w:tr>
      <w:tr w:rsidR="007A0C6B" w14:paraId="4FF3E8DE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25A77" w14:textId="77777777" w:rsidR="007A0C6B" w:rsidRDefault="00000000">
            <w:pPr>
              <w:jc w:val="center"/>
            </w:pPr>
            <w:r>
              <w:rPr>
                <w:sz w:val="21"/>
              </w:rPr>
              <w:t>Подразделение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543B2" w14:textId="77777777" w:rsidR="007A0C6B" w:rsidRDefault="00000000">
            <w:r>
              <w:rPr>
                <w:sz w:val="21"/>
              </w:rPr>
              <w:t>id, название, код, руководитель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2F3E8" w14:textId="77777777" w:rsidR="007A0C6B" w:rsidRDefault="00000000">
            <w:r>
              <w:rPr>
                <w:sz w:val="21"/>
              </w:rPr>
              <w:t>Нужно для группировки пользователей и аналитики по подразделениям.</w:t>
            </w:r>
          </w:p>
        </w:tc>
      </w:tr>
      <w:tr w:rsidR="007A0C6B" w14:paraId="6E6BE674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96177" w14:textId="77777777" w:rsidR="007A0C6B" w:rsidRDefault="00000000">
            <w:pPr>
              <w:jc w:val="center"/>
            </w:pPr>
            <w:r>
              <w:rPr>
                <w:sz w:val="21"/>
              </w:rPr>
              <w:t>Пользователь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D03BF" w14:textId="77777777" w:rsidR="007A0C6B" w:rsidRDefault="00000000">
            <w:r>
              <w:rPr>
                <w:sz w:val="21"/>
              </w:rPr>
              <w:t>id, ФИО, табельный номер, логин, e‑mail, телефон, роль, статус, department_id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9758" w14:textId="77777777" w:rsidR="007A0C6B" w:rsidRDefault="00000000">
            <w:r>
              <w:rPr>
                <w:sz w:val="21"/>
              </w:rPr>
              <w:t>Общий пользователь системы: сотрудник, ответственный за транспорт или администратор.</w:t>
            </w:r>
          </w:p>
        </w:tc>
      </w:tr>
      <w:tr w:rsidR="007A0C6B" w14:paraId="2AABE6D0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4E807" w14:textId="77777777" w:rsidR="007A0C6B" w:rsidRDefault="00000000">
            <w:r>
              <w:rPr>
                <w:sz w:val="21"/>
              </w:rPr>
              <w:t>Транспортное средство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61FFE" w14:textId="77777777" w:rsidR="007A0C6B" w:rsidRDefault="00000000">
            <w:r>
              <w:rPr>
                <w:sz w:val="21"/>
              </w:rPr>
              <w:t>id, госномер, марка, модель, тип, вместимость, год выпуска, статус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6501A" w14:textId="77777777" w:rsidR="007A0C6B" w:rsidRDefault="00000000">
            <w:r>
              <w:rPr>
                <w:sz w:val="21"/>
              </w:rPr>
              <w:t>Справочник служебного транспорта.</w:t>
            </w:r>
          </w:p>
        </w:tc>
      </w:tr>
      <w:tr w:rsidR="007A0C6B" w14:paraId="1DE7122A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28C96" w14:textId="77777777" w:rsidR="007A0C6B" w:rsidRDefault="00000000">
            <w:pPr>
              <w:jc w:val="center"/>
            </w:pPr>
            <w:r>
              <w:rPr>
                <w:sz w:val="21"/>
              </w:rPr>
              <w:t>Водитель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813DD" w14:textId="77777777" w:rsidR="007A0C6B" w:rsidRDefault="00000000">
            <w:r>
              <w:rPr>
                <w:sz w:val="21"/>
              </w:rPr>
              <w:t>id, ФИО, телефон, категории прав, статус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EAFB2" w14:textId="77777777" w:rsidR="007A0C6B" w:rsidRDefault="00000000">
            <w:r>
              <w:rPr>
                <w:sz w:val="21"/>
              </w:rPr>
              <w:t>Водитель, который может быть назначен на поездку.</w:t>
            </w:r>
          </w:p>
        </w:tc>
      </w:tr>
      <w:tr w:rsidR="007A0C6B" w14:paraId="045095DB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08836" w14:textId="77777777" w:rsidR="007A0C6B" w:rsidRDefault="00000000">
            <w:r>
              <w:rPr>
                <w:sz w:val="21"/>
              </w:rPr>
              <w:t>Заявка на транспорт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646E0" w14:textId="77777777" w:rsidR="007A0C6B" w:rsidRDefault="00000000">
            <w:r>
              <w:rPr>
                <w:sz w:val="21"/>
              </w:rPr>
              <w:t>id, дата создания, автор_id, цель поездки, маршрут, плановая дата/время выезда, плановая дата/время возврата, число пассажиров, приоритет, статус, комментарий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9CF40" w14:textId="77777777" w:rsidR="007A0C6B" w:rsidRDefault="00000000">
            <w:r>
              <w:rPr>
                <w:sz w:val="21"/>
              </w:rPr>
              <w:t>Основной объект бизнес‑процесса со стороны сотрудника.</w:t>
            </w:r>
          </w:p>
        </w:tc>
      </w:tr>
      <w:tr w:rsidR="007A0C6B" w14:paraId="632FAE5D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1B09A" w14:textId="77777777" w:rsidR="007A0C6B" w:rsidRDefault="00000000">
            <w:r>
              <w:rPr>
                <w:sz w:val="21"/>
              </w:rPr>
              <w:t>Назначение транспорта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0C6B5" w14:textId="77777777" w:rsidR="007A0C6B" w:rsidRDefault="00000000">
            <w:r>
              <w:rPr>
                <w:sz w:val="21"/>
              </w:rPr>
              <w:t>id, request_id, vehicle_id, driver_id, dispatcher_id, дата назначения, статус, комментарий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3E186" w14:textId="77777777" w:rsidR="007A0C6B" w:rsidRDefault="00000000">
            <w:r>
              <w:rPr>
                <w:sz w:val="21"/>
              </w:rPr>
              <w:t>Результат обработки заявки ответственным лицом.</w:t>
            </w:r>
          </w:p>
        </w:tc>
      </w:tr>
      <w:tr w:rsidR="007A0C6B" w14:paraId="6F41D14D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11A13" w14:textId="77777777" w:rsidR="007A0C6B" w:rsidRDefault="00000000">
            <w:pPr>
              <w:jc w:val="center"/>
            </w:pPr>
            <w:r>
              <w:rPr>
                <w:sz w:val="21"/>
              </w:rPr>
              <w:t>Поездка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22125" w14:textId="77777777" w:rsidR="007A0C6B" w:rsidRDefault="00000000">
            <w:r>
              <w:rPr>
                <w:sz w:val="21"/>
              </w:rPr>
              <w:t>id, assignment_id, фактический выезд, фактическое возвращение, одометр_start, одометр_end, результат, замечания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E64E8" w14:textId="77777777" w:rsidR="007A0C6B" w:rsidRDefault="00000000">
            <w:r>
              <w:rPr>
                <w:sz w:val="21"/>
              </w:rPr>
              <w:t>Фиксирует факт выполнения поездки.</w:t>
            </w:r>
          </w:p>
        </w:tc>
      </w:tr>
      <w:tr w:rsidR="007A0C6B" w14:paraId="61C4F762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75994" w14:textId="77777777" w:rsidR="007A0C6B" w:rsidRDefault="00000000">
            <w:pPr>
              <w:jc w:val="center"/>
            </w:pPr>
            <w:r>
              <w:rPr>
                <w:sz w:val="21"/>
              </w:rPr>
              <w:t>Уведомление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45E1A" w14:textId="77777777" w:rsidR="007A0C6B" w:rsidRDefault="00000000">
            <w:r>
              <w:rPr>
                <w:sz w:val="21"/>
              </w:rPr>
              <w:t>id, user_id, тип, текст, дата создания, дата прочтения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AF564" w14:textId="77777777" w:rsidR="007A0C6B" w:rsidRDefault="00000000">
            <w:r>
              <w:rPr>
                <w:sz w:val="21"/>
              </w:rPr>
              <w:t>Информирует пользователей о статусах заявок и поездок.</w:t>
            </w:r>
          </w:p>
        </w:tc>
      </w:tr>
    </w:tbl>
    <w:p w14:paraId="5C5366AE" w14:textId="77777777" w:rsidR="007A0C6B" w:rsidRDefault="007A0C6B"/>
    <w:p w14:paraId="069719A0" w14:textId="77777777" w:rsidR="007A0C6B" w:rsidRDefault="00000000">
      <w:pPr>
        <w:pStyle w:val="1"/>
      </w:pPr>
      <w:r>
        <w:t>3. Связи между сущностями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5669"/>
      </w:tblGrid>
      <w:tr w:rsidR="007A0C6B" w14:paraId="71139DBB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EBEA1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Связь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40679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Кратность</w:t>
            </w:r>
          </w:p>
        </w:tc>
        <w:tc>
          <w:tcPr>
            <w:tcW w:w="56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91DA9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Смысл</w:t>
            </w:r>
          </w:p>
        </w:tc>
      </w:tr>
      <w:tr w:rsidR="007A0C6B" w14:paraId="5C1189E9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6F7C3" w14:textId="77777777" w:rsidR="007A0C6B" w:rsidRDefault="00000000">
            <w:r>
              <w:rPr>
                <w:sz w:val="21"/>
              </w:rPr>
              <w:t>Подразделение → Пользователь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BABCF" w14:textId="77777777" w:rsidR="007A0C6B" w:rsidRDefault="00000000">
            <w:r>
              <w:rPr>
                <w:sz w:val="21"/>
              </w:rPr>
              <w:t>1 : N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B1857" w14:textId="77777777" w:rsidR="007A0C6B" w:rsidRDefault="00000000">
            <w:r>
              <w:rPr>
                <w:sz w:val="21"/>
              </w:rPr>
              <w:t>В одном подразделении работает несколько пользователей.</w:t>
            </w:r>
          </w:p>
        </w:tc>
      </w:tr>
      <w:tr w:rsidR="007A0C6B" w14:paraId="287A386D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4945A" w14:textId="77777777" w:rsidR="007A0C6B" w:rsidRDefault="00000000">
            <w:r>
              <w:rPr>
                <w:sz w:val="21"/>
              </w:rPr>
              <w:t>Пользователь → Заявка на транспорт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BF8F8" w14:textId="77777777" w:rsidR="007A0C6B" w:rsidRDefault="00000000">
            <w:r>
              <w:rPr>
                <w:sz w:val="21"/>
              </w:rPr>
              <w:t>1 : N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B0561" w14:textId="77777777" w:rsidR="007A0C6B" w:rsidRDefault="00000000">
            <w:r>
              <w:rPr>
                <w:sz w:val="21"/>
              </w:rPr>
              <w:t>Один сотрудник может создать много заявок.</w:t>
            </w:r>
          </w:p>
        </w:tc>
      </w:tr>
      <w:tr w:rsidR="007A0C6B" w14:paraId="44008A4C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36D6F" w14:textId="77777777" w:rsidR="007A0C6B" w:rsidRDefault="00000000">
            <w:r>
              <w:rPr>
                <w:sz w:val="21"/>
              </w:rPr>
              <w:t>Заявка → Назначение транспорта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A323D" w14:textId="77777777" w:rsidR="007A0C6B" w:rsidRDefault="00000000">
            <w:r>
              <w:rPr>
                <w:sz w:val="21"/>
              </w:rPr>
              <w:t>1 : N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60BD4" w14:textId="77777777" w:rsidR="007A0C6B" w:rsidRDefault="00000000">
            <w:r>
              <w:rPr>
                <w:sz w:val="21"/>
              </w:rPr>
              <w:t>По заявке может быть несколько назначений в истории; активно только одно.</w:t>
            </w:r>
          </w:p>
        </w:tc>
      </w:tr>
      <w:tr w:rsidR="007A0C6B" w14:paraId="533CB82F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66DFC" w14:textId="77777777" w:rsidR="007A0C6B" w:rsidRDefault="00000000">
            <w:r>
              <w:rPr>
                <w:sz w:val="21"/>
              </w:rPr>
              <w:t>Транспортное средство → Назначение транспорта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6375C" w14:textId="77777777" w:rsidR="007A0C6B" w:rsidRDefault="00000000">
            <w:r>
              <w:rPr>
                <w:sz w:val="21"/>
              </w:rPr>
              <w:t>1 : N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6A3F5" w14:textId="77777777" w:rsidR="007A0C6B" w:rsidRDefault="00000000">
            <w:r>
              <w:rPr>
                <w:sz w:val="21"/>
              </w:rPr>
              <w:t>Один автомобиль может участвовать в разных назначениях в разные даты.</w:t>
            </w:r>
          </w:p>
        </w:tc>
      </w:tr>
      <w:tr w:rsidR="007A0C6B" w14:paraId="470B89EC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2B62B" w14:textId="77777777" w:rsidR="007A0C6B" w:rsidRDefault="00000000">
            <w:r>
              <w:rPr>
                <w:sz w:val="21"/>
              </w:rPr>
              <w:t>Водитель → Назначение транспорта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37A51" w14:textId="77777777" w:rsidR="007A0C6B" w:rsidRDefault="00000000">
            <w:r>
              <w:rPr>
                <w:sz w:val="21"/>
              </w:rPr>
              <w:t>1 : N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86872" w14:textId="77777777" w:rsidR="007A0C6B" w:rsidRDefault="00000000">
            <w:r>
              <w:rPr>
                <w:sz w:val="21"/>
              </w:rPr>
              <w:t>Один водитель может быть назначен на разные поездки.</w:t>
            </w:r>
          </w:p>
        </w:tc>
      </w:tr>
      <w:tr w:rsidR="007A0C6B" w14:paraId="4E231785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6F888" w14:textId="77777777" w:rsidR="007A0C6B" w:rsidRDefault="00000000">
            <w:r>
              <w:rPr>
                <w:sz w:val="21"/>
              </w:rPr>
              <w:t>Назначение транспорта → Поездка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92C0F" w14:textId="77777777" w:rsidR="007A0C6B" w:rsidRDefault="00000000">
            <w:r>
              <w:rPr>
                <w:sz w:val="21"/>
              </w:rPr>
              <w:t>1 : 0..1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C0D33" w14:textId="77777777" w:rsidR="007A0C6B" w:rsidRDefault="00000000">
            <w:r>
              <w:rPr>
                <w:sz w:val="21"/>
              </w:rPr>
              <w:t>После фактического выполнения назначения создаётся запись о поездке.</w:t>
            </w:r>
          </w:p>
        </w:tc>
      </w:tr>
      <w:tr w:rsidR="007A0C6B" w14:paraId="0015C89F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A39C9" w14:textId="77777777" w:rsidR="007A0C6B" w:rsidRDefault="00000000">
            <w:r>
              <w:rPr>
                <w:sz w:val="21"/>
              </w:rPr>
              <w:t>Пользователь → Уведомление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7A026" w14:textId="77777777" w:rsidR="007A0C6B" w:rsidRDefault="00000000">
            <w:r>
              <w:rPr>
                <w:sz w:val="21"/>
              </w:rPr>
              <w:t>1 : N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79A42" w14:textId="77777777" w:rsidR="007A0C6B" w:rsidRDefault="00000000">
            <w:r>
              <w:rPr>
                <w:sz w:val="21"/>
              </w:rPr>
              <w:t>Каждый пользователь получает персональные уведомления.</w:t>
            </w:r>
          </w:p>
        </w:tc>
      </w:tr>
      <w:tr w:rsidR="007A0C6B" w14:paraId="7A678EEC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E2BCA" w14:textId="77777777" w:rsidR="007A0C6B" w:rsidRDefault="00000000">
            <w:r>
              <w:rPr>
                <w:sz w:val="21"/>
              </w:rPr>
              <w:t>Пользователь (ответственный) → Назначение транспорта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2CEC8" w14:textId="77777777" w:rsidR="007A0C6B" w:rsidRDefault="00000000">
            <w:r>
              <w:rPr>
                <w:sz w:val="21"/>
              </w:rPr>
              <w:t>1 : N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B36F" w14:textId="77777777" w:rsidR="007A0C6B" w:rsidRDefault="00000000">
            <w:r>
              <w:rPr>
                <w:sz w:val="21"/>
              </w:rPr>
              <w:t>Ответственный обрабатывает и назначает транспорт по заявкам.</w:t>
            </w:r>
          </w:p>
        </w:tc>
      </w:tr>
    </w:tbl>
    <w:p w14:paraId="71E2FF9F" w14:textId="77777777" w:rsidR="007A0C6B" w:rsidRDefault="007A0C6B"/>
    <w:p w14:paraId="2C757BC3" w14:textId="77777777" w:rsidR="007A0C6B" w:rsidRDefault="00000000">
      <w:pPr>
        <w:pStyle w:val="1"/>
      </w:pPr>
      <w:r>
        <w:t>4. Основные процессы и сценарии использования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871"/>
        <w:gridCol w:w="5386"/>
      </w:tblGrid>
      <w:tr w:rsidR="007A0C6B" w14:paraId="5CF9F72B" w14:textId="77777777"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9AB34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Сценарий</w:t>
            </w:r>
          </w:p>
        </w:tc>
        <w:tc>
          <w:tcPr>
            <w:tcW w:w="187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9A8AF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Участник</w:t>
            </w:r>
          </w:p>
        </w:tc>
        <w:tc>
          <w:tcPr>
            <w:tcW w:w="538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8FD4A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Описание</w:t>
            </w:r>
          </w:p>
        </w:tc>
      </w:tr>
      <w:tr w:rsidR="007A0C6B" w14:paraId="27731DC0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C0D0D" w14:textId="77777777" w:rsidR="007A0C6B" w:rsidRDefault="00000000">
            <w:pPr>
              <w:jc w:val="center"/>
            </w:pPr>
            <w:r>
              <w:rPr>
                <w:sz w:val="21"/>
              </w:rPr>
              <w:t>Создание заявки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DA329" w14:textId="77777777" w:rsidR="007A0C6B" w:rsidRDefault="00000000">
            <w:r>
              <w:rPr>
                <w:sz w:val="21"/>
              </w:rPr>
              <w:t>Сотрудник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923E8" w14:textId="77777777" w:rsidR="007A0C6B" w:rsidRDefault="00000000">
            <w:r>
              <w:rPr>
                <w:sz w:val="21"/>
              </w:rPr>
              <w:t>Заполнить маршрут, цель, время поездки и отправить заявку на рассмотрение.</w:t>
            </w:r>
          </w:p>
        </w:tc>
      </w:tr>
      <w:tr w:rsidR="007A0C6B" w14:paraId="35CE9052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91782" w14:textId="77777777" w:rsidR="007A0C6B" w:rsidRDefault="00000000">
            <w:r>
              <w:rPr>
                <w:sz w:val="21"/>
              </w:rPr>
              <w:t>Просмотр и обработка заявок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79804" w14:textId="77777777" w:rsidR="007A0C6B" w:rsidRDefault="00000000">
            <w:r>
              <w:rPr>
                <w:sz w:val="21"/>
              </w:rPr>
              <w:t>Ответственный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F975C" w14:textId="77777777" w:rsidR="007A0C6B" w:rsidRDefault="00000000">
            <w:r>
              <w:rPr>
                <w:sz w:val="21"/>
              </w:rPr>
              <w:t>Проверить корректность данных, принять решение, изменить статус заявки.</w:t>
            </w:r>
          </w:p>
        </w:tc>
      </w:tr>
      <w:tr w:rsidR="007A0C6B" w14:paraId="12011854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362D8" w14:textId="77777777" w:rsidR="007A0C6B" w:rsidRDefault="00000000">
            <w:r>
              <w:rPr>
                <w:sz w:val="21"/>
              </w:rPr>
              <w:t>Назначение транспорта и водителя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3D621" w14:textId="77777777" w:rsidR="007A0C6B" w:rsidRDefault="00000000">
            <w:r>
              <w:rPr>
                <w:sz w:val="21"/>
              </w:rPr>
              <w:t>Ответственный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A8BC8" w14:textId="77777777" w:rsidR="007A0C6B" w:rsidRDefault="00000000">
            <w:r>
              <w:rPr>
                <w:sz w:val="21"/>
              </w:rPr>
              <w:t>Подобрать свободный транспорт и водителя, создать назначение.</w:t>
            </w:r>
          </w:p>
        </w:tc>
      </w:tr>
      <w:tr w:rsidR="007A0C6B" w14:paraId="713009D6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F097C" w14:textId="77777777" w:rsidR="007A0C6B" w:rsidRDefault="00000000">
            <w:pPr>
              <w:jc w:val="center"/>
            </w:pPr>
            <w:r>
              <w:rPr>
                <w:sz w:val="21"/>
              </w:rPr>
              <w:t>Фиксация поездки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BB204" w14:textId="77777777" w:rsidR="007A0C6B" w:rsidRDefault="00000000">
            <w:r>
              <w:rPr>
                <w:sz w:val="21"/>
              </w:rPr>
              <w:t>Ответственный / водитель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90060" w14:textId="77777777" w:rsidR="007A0C6B" w:rsidRDefault="00000000">
            <w:r>
              <w:rPr>
                <w:sz w:val="21"/>
              </w:rPr>
              <w:t>Внести фактические данные выезда и возврата, пробег и результат поездки.</w:t>
            </w:r>
          </w:p>
        </w:tc>
      </w:tr>
      <w:tr w:rsidR="007A0C6B" w14:paraId="355941FD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641F7" w14:textId="77777777" w:rsidR="007A0C6B" w:rsidRDefault="00000000">
            <w:r>
              <w:rPr>
                <w:sz w:val="21"/>
              </w:rPr>
              <w:t>Отправка уведомлений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D8ECD" w14:textId="77777777" w:rsidR="007A0C6B" w:rsidRDefault="00000000">
            <w:r>
              <w:rPr>
                <w:sz w:val="21"/>
              </w:rPr>
              <w:t>Система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C21CC" w14:textId="77777777" w:rsidR="007A0C6B" w:rsidRDefault="00000000">
            <w:r>
              <w:rPr>
                <w:sz w:val="21"/>
              </w:rPr>
              <w:t>Сообщить сотруднику и ответственному о смене статуса, назначении или закрытии поездки.</w:t>
            </w:r>
          </w:p>
        </w:tc>
      </w:tr>
      <w:tr w:rsidR="007A0C6B" w14:paraId="10B74A36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54733" w14:textId="77777777" w:rsidR="007A0C6B" w:rsidRDefault="00000000">
            <w:r>
              <w:rPr>
                <w:sz w:val="21"/>
              </w:rPr>
              <w:t>Ведение справочников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94386" w14:textId="77777777" w:rsidR="007A0C6B" w:rsidRDefault="00000000">
            <w:r>
              <w:rPr>
                <w:sz w:val="21"/>
              </w:rPr>
              <w:t>Администратор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036E8" w14:textId="77777777" w:rsidR="007A0C6B" w:rsidRDefault="00000000">
            <w:r>
              <w:rPr>
                <w:sz w:val="21"/>
              </w:rPr>
              <w:t>Поддерживать список пользователей, транспорта и водителей.</w:t>
            </w:r>
          </w:p>
        </w:tc>
      </w:tr>
      <w:tr w:rsidR="007A0C6B" w14:paraId="5BE75694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6AAB2" w14:textId="77777777" w:rsidR="007A0C6B" w:rsidRDefault="00000000">
            <w:r>
              <w:rPr>
                <w:sz w:val="21"/>
              </w:rPr>
              <w:t>Формирование отчётов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F4788" w14:textId="77777777" w:rsidR="007A0C6B" w:rsidRDefault="00000000">
            <w:r>
              <w:rPr>
                <w:sz w:val="21"/>
              </w:rPr>
              <w:t>Ответственный / руководитель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7F038" w14:textId="77777777" w:rsidR="007A0C6B" w:rsidRDefault="00000000">
            <w:r>
              <w:rPr>
                <w:sz w:val="21"/>
              </w:rPr>
              <w:t>Получить сводки по заявкам, загрузке транспорта и истории поездок.</w:t>
            </w:r>
          </w:p>
        </w:tc>
      </w:tr>
    </w:tbl>
    <w:p w14:paraId="54F15B7C" w14:textId="77777777" w:rsidR="007A0C6B" w:rsidRDefault="007A0C6B"/>
    <w:p w14:paraId="4A4F7738" w14:textId="77777777" w:rsidR="007A0C6B" w:rsidRDefault="00000000">
      <w:pPr>
        <w:pStyle w:val="1"/>
      </w:pPr>
      <w:r>
        <w:t>5. Потоки данных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3402"/>
        <w:gridCol w:w="2381"/>
        <w:gridCol w:w="2268"/>
      </w:tblGrid>
      <w:tr w:rsidR="007A0C6B" w14:paraId="1122F17D" w14:textId="77777777">
        <w:trPr>
          <w:tblHeader/>
          <w:jc w:val="center"/>
        </w:trPr>
        <w:tc>
          <w:tcPr>
            <w:tcW w:w="187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D6AA5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Источник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12AD5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Передаваемые данные</w:t>
            </w:r>
          </w:p>
        </w:tc>
        <w:tc>
          <w:tcPr>
            <w:tcW w:w="238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526FD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Приёмник/модуль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58A2E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Результат</w:t>
            </w:r>
          </w:p>
        </w:tc>
      </w:tr>
      <w:tr w:rsidR="007A0C6B" w14:paraId="354B4BC4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6F5BF" w14:textId="77777777" w:rsidR="007A0C6B" w:rsidRDefault="00000000">
            <w:pPr>
              <w:jc w:val="center"/>
            </w:pPr>
            <w:r>
              <w:rPr>
                <w:sz w:val="21"/>
              </w:rPr>
              <w:t>Сотрудник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E4FBE" w14:textId="77777777" w:rsidR="007A0C6B" w:rsidRDefault="00000000">
            <w:r>
              <w:rPr>
                <w:sz w:val="21"/>
              </w:rPr>
              <w:t>Данные заявки: цель, маршрут, даты, число пассажиров, комментарий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5FE11" w14:textId="77777777" w:rsidR="007A0C6B" w:rsidRDefault="00000000">
            <w:r>
              <w:rPr>
                <w:sz w:val="21"/>
              </w:rPr>
              <w:t>Веб‑интерфейс → модуль заявок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0CE69" w14:textId="77777777" w:rsidR="007A0C6B" w:rsidRDefault="00000000">
            <w:r>
              <w:rPr>
                <w:sz w:val="21"/>
              </w:rPr>
              <w:t>Новая заявка со статусом «Новая».</w:t>
            </w:r>
          </w:p>
        </w:tc>
      </w:tr>
      <w:tr w:rsidR="007A0C6B" w14:paraId="5CFF9B88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66BD5" w14:textId="77777777" w:rsidR="007A0C6B" w:rsidRDefault="00000000">
            <w:r>
              <w:rPr>
                <w:sz w:val="21"/>
              </w:rPr>
              <w:t>Ответственный за транспорт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84C0" w14:textId="77777777" w:rsidR="007A0C6B" w:rsidRDefault="00000000">
            <w:r>
              <w:rPr>
                <w:sz w:val="21"/>
              </w:rPr>
              <w:t>Решение по заявке, выбранный транспорт, водитель, комментарий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88056" w14:textId="77777777" w:rsidR="007A0C6B" w:rsidRDefault="00000000">
            <w:r>
              <w:rPr>
                <w:sz w:val="21"/>
              </w:rPr>
              <w:t>Веб‑интерфейс → модуль распределения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01AC3" w14:textId="77777777" w:rsidR="007A0C6B" w:rsidRDefault="00000000">
            <w:r>
              <w:rPr>
                <w:sz w:val="21"/>
              </w:rPr>
              <w:t>Обновлённая заявка и созданное назначение.</w:t>
            </w:r>
          </w:p>
        </w:tc>
      </w:tr>
      <w:tr w:rsidR="007A0C6B" w14:paraId="3973488E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E9170" w14:textId="77777777" w:rsidR="007A0C6B" w:rsidRDefault="00000000">
            <w:pPr>
              <w:jc w:val="center"/>
            </w:pPr>
            <w:r>
              <w:rPr>
                <w:sz w:val="21"/>
              </w:rPr>
              <w:t>Администратор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E5825" w14:textId="77777777" w:rsidR="007A0C6B" w:rsidRDefault="00000000">
            <w:r>
              <w:rPr>
                <w:sz w:val="21"/>
              </w:rPr>
              <w:t>Данные пользователей, водителей, транспорта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850D8" w14:textId="77777777" w:rsidR="007A0C6B" w:rsidRDefault="00000000">
            <w:r>
              <w:rPr>
                <w:sz w:val="21"/>
              </w:rPr>
              <w:t>Веб‑интерфейс → модуль справочников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23A4B" w14:textId="77777777" w:rsidR="007A0C6B" w:rsidRDefault="00000000">
            <w:r>
              <w:rPr>
                <w:sz w:val="21"/>
              </w:rPr>
              <w:t>Актуализированные справочники.</w:t>
            </w:r>
          </w:p>
        </w:tc>
      </w:tr>
      <w:tr w:rsidR="007A0C6B" w14:paraId="7082A250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34C6D" w14:textId="77777777" w:rsidR="007A0C6B" w:rsidRDefault="00000000">
            <w:pPr>
              <w:jc w:val="center"/>
            </w:pPr>
            <w:r>
              <w:rPr>
                <w:sz w:val="21"/>
              </w:rPr>
              <w:t>Модуль заявок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7A718" w14:textId="77777777" w:rsidR="007A0C6B" w:rsidRDefault="00000000">
            <w:r>
              <w:rPr>
                <w:sz w:val="21"/>
              </w:rPr>
              <w:t>Карточка заявки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23816" w14:textId="77777777" w:rsidR="007A0C6B" w:rsidRDefault="00000000">
            <w:r>
              <w:rPr>
                <w:sz w:val="21"/>
              </w:rPr>
              <w:t>База данных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E5AE9" w14:textId="77777777" w:rsidR="007A0C6B" w:rsidRDefault="00000000">
            <w:r>
              <w:rPr>
                <w:sz w:val="21"/>
              </w:rPr>
              <w:t>Хранение и последующее чтение заявки.</w:t>
            </w:r>
          </w:p>
        </w:tc>
      </w:tr>
      <w:tr w:rsidR="007A0C6B" w14:paraId="4E69EA59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9D910" w14:textId="77777777" w:rsidR="007A0C6B" w:rsidRDefault="00000000">
            <w:r>
              <w:rPr>
                <w:sz w:val="21"/>
              </w:rPr>
              <w:t>Модуль распределения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91A58" w14:textId="77777777" w:rsidR="007A0C6B" w:rsidRDefault="00000000">
            <w:r>
              <w:rPr>
                <w:sz w:val="21"/>
              </w:rPr>
              <w:t>Назначение транспорта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49282" w14:textId="77777777" w:rsidR="007A0C6B" w:rsidRDefault="00000000">
            <w:r>
              <w:rPr>
                <w:sz w:val="21"/>
              </w:rPr>
              <w:t>База данных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57EB0" w14:textId="77777777" w:rsidR="007A0C6B" w:rsidRDefault="00000000">
            <w:r>
              <w:rPr>
                <w:sz w:val="21"/>
              </w:rPr>
              <w:t>Связка «заявка – транспорт – водитель».</w:t>
            </w:r>
          </w:p>
        </w:tc>
      </w:tr>
      <w:tr w:rsidR="007A0C6B" w14:paraId="4B5724FE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02BF4" w14:textId="77777777" w:rsidR="007A0C6B" w:rsidRDefault="00000000">
            <w:pPr>
              <w:jc w:val="center"/>
            </w:pPr>
            <w:r>
              <w:rPr>
                <w:sz w:val="21"/>
              </w:rPr>
              <w:t>Журнал поездок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2FE64" w14:textId="77777777" w:rsidR="007A0C6B" w:rsidRDefault="00000000">
            <w:r>
              <w:rPr>
                <w:sz w:val="21"/>
              </w:rPr>
              <w:t>Фактические данные поездки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6187F" w14:textId="77777777" w:rsidR="007A0C6B" w:rsidRDefault="00000000">
            <w:r>
              <w:rPr>
                <w:sz w:val="21"/>
              </w:rPr>
              <w:t>База данных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695A1" w14:textId="77777777" w:rsidR="007A0C6B" w:rsidRDefault="00000000">
            <w:r>
              <w:rPr>
                <w:sz w:val="21"/>
              </w:rPr>
              <w:t>История выполненных поездок.</w:t>
            </w:r>
          </w:p>
        </w:tc>
      </w:tr>
      <w:tr w:rsidR="007A0C6B" w14:paraId="77B1A8B3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30681" w14:textId="77777777" w:rsidR="007A0C6B" w:rsidRDefault="00000000">
            <w:r>
              <w:rPr>
                <w:sz w:val="21"/>
              </w:rPr>
              <w:t>Система уведомлений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D61B8" w14:textId="77777777" w:rsidR="007A0C6B" w:rsidRDefault="00000000">
            <w:r>
              <w:rPr>
                <w:sz w:val="21"/>
              </w:rPr>
              <w:t>Сообщение о смене статуса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ACE65" w14:textId="77777777" w:rsidR="007A0C6B" w:rsidRDefault="00000000">
            <w:r>
              <w:rPr>
                <w:sz w:val="21"/>
              </w:rPr>
              <w:t>Пользователь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CF0E0" w14:textId="77777777" w:rsidR="007A0C6B" w:rsidRDefault="00000000">
            <w:r>
              <w:rPr>
                <w:sz w:val="21"/>
              </w:rPr>
              <w:t>Пользователь видит уведомление в интерфейсе.</w:t>
            </w:r>
          </w:p>
        </w:tc>
      </w:tr>
      <w:tr w:rsidR="007A0C6B" w14:paraId="7141A78B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1C772" w14:textId="77777777" w:rsidR="007A0C6B" w:rsidRDefault="00000000">
            <w:pPr>
              <w:jc w:val="center"/>
            </w:pPr>
            <w:r>
              <w:rPr>
                <w:sz w:val="21"/>
              </w:rPr>
              <w:t>Модуль отчётов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D5A52" w14:textId="77777777" w:rsidR="007A0C6B" w:rsidRDefault="00000000">
            <w:r>
              <w:rPr>
                <w:sz w:val="21"/>
              </w:rPr>
              <w:t>Агрегированные данные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EEA03" w14:textId="77777777" w:rsidR="007A0C6B" w:rsidRDefault="00000000">
            <w:r>
              <w:rPr>
                <w:sz w:val="21"/>
              </w:rPr>
              <w:t>Ответственный / руководитель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42FFD" w14:textId="77777777" w:rsidR="007A0C6B" w:rsidRDefault="00000000">
            <w:r>
              <w:rPr>
                <w:sz w:val="21"/>
              </w:rPr>
              <w:t>Табличный отчёт по выбранным фильтрам.</w:t>
            </w:r>
          </w:p>
        </w:tc>
      </w:tr>
    </w:tbl>
    <w:p w14:paraId="7EC566E5" w14:textId="77777777" w:rsidR="007A0C6B" w:rsidRDefault="007A0C6B"/>
    <w:p w14:paraId="76095281" w14:textId="77777777" w:rsidR="007A0C6B" w:rsidRDefault="00000000">
      <w:pPr>
        <w:pStyle w:val="1"/>
      </w:pPr>
      <w:r>
        <w:t>6. Функциональные требования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5669"/>
        <w:gridCol w:w="3458"/>
      </w:tblGrid>
      <w:tr w:rsidR="007A0C6B" w14:paraId="57FED9C8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F0DAE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Код</w:t>
            </w:r>
          </w:p>
        </w:tc>
        <w:tc>
          <w:tcPr>
            <w:tcW w:w="56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CBEEC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Требование</w:t>
            </w:r>
          </w:p>
        </w:tc>
        <w:tc>
          <w:tcPr>
            <w:tcW w:w="345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56776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Связь с сущностью / процессом</w:t>
            </w:r>
          </w:p>
        </w:tc>
      </w:tr>
      <w:tr w:rsidR="007A0C6B" w14:paraId="5F4402CB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5A52C" w14:textId="77777777" w:rsidR="007A0C6B" w:rsidRDefault="00000000">
            <w:pPr>
              <w:jc w:val="center"/>
            </w:pPr>
            <w:r>
              <w:rPr>
                <w:sz w:val="21"/>
              </w:rPr>
              <w:t>FR-1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E68D1" w14:textId="77777777" w:rsidR="007A0C6B" w:rsidRDefault="00000000">
            <w:r>
              <w:rPr>
                <w:sz w:val="21"/>
              </w:rPr>
              <w:t>Система должна позволять сотруднику создавать заявку на использование транспорта.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7FFFB" w14:textId="77777777" w:rsidR="007A0C6B" w:rsidRDefault="00000000">
            <w:r>
              <w:rPr>
                <w:sz w:val="21"/>
              </w:rPr>
              <w:t>Заявка на транспорт; процесс «Создание заявки».</w:t>
            </w:r>
          </w:p>
        </w:tc>
      </w:tr>
      <w:tr w:rsidR="007A0C6B" w14:paraId="1A612B36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C11F1" w14:textId="77777777" w:rsidR="007A0C6B" w:rsidRDefault="00000000">
            <w:pPr>
              <w:jc w:val="center"/>
            </w:pPr>
            <w:r>
              <w:rPr>
                <w:sz w:val="21"/>
              </w:rPr>
              <w:t>FR-2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92F7A" w14:textId="77777777" w:rsidR="007A0C6B" w:rsidRDefault="00000000">
            <w:r>
              <w:rPr>
                <w:sz w:val="21"/>
              </w:rPr>
              <w:t>Система должна сохранять и изменять статус заявки.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F4EDD" w14:textId="77777777" w:rsidR="007A0C6B" w:rsidRDefault="00000000">
            <w:r>
              <w:rPr>
                <w:sz w:val="21"/>
              </w:rPr>
              <w:t>Заявка на транспорт; процесс «Просмотр и обработка заявок».</w:t>
            </w:r>
          </w:p>
        </w:tc>
      </w:tr>
      <w:tr w:rsidR="007A0C6B" w14:paraId="136BECE0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36F91" w14:textId="77777777" w:rsidR="007A0C6B" w:rsidRDefault="00000000">
            <w:pPr>
              <w:jc w:val="center"/>
            </w:pPr>
            <w:r>
              <w:rPr>
                <w:sz w:val="21"/>
              </w:rPr>
              <w:t>FR-3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BC2F4" w14:textId="77777777" w:rsidR="007A0C6B" w:rsidRDefault="00000000">
            <w:r>
              <w:rPr>
                <w:sz w:val="21"/>
              </w:rPr>
              <w:t>Система должна отображать ответственному список заявок с фильтрацией по статусу и датам.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2C3BC" w14:textId="77777777" w:rsidR="007A0C6B" w:rsidRDefault="00000000">
            <w:r>
              <w:rPr>
                <w:sz w:val="21"/>
              </w:rPr>
              <w:t>Заявка на транспорт; процесс «Просмотр и обработка заявок».</w:t>
            </w:r>
          </w:p>
        </w:tc>
      </w:tr>
      <w:tr w:rsidR="007A0C6B" w14:paraId="4F2D98C3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AFE3B" w14:textId="77777777" w:rsidR="007A0C6B" w:rsidRDefault="00000000">
            <w:pPr>
              <w:jc w:val="center"/>
            </w:pPr>
            <w:r>
              <w:rPr>
                <w:sz w:val="21"/>
              </w:rPr>
              <w:t>FR-4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7E164" w14:textId="77777777" w:rsidR="007A0C6B" w:rsidRDefault="00000000">
            <w:r>
              <w:rPr>
                <w:sz w:val="21"/>
              </w:rPr>
              <w:t>Система должна позволять ответственному назначать транспорт и водителя по заявке.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EAFDE" w14:textId="77777777" w:rsidR="007A0C6B" w:rsidRDefault="00000000">
            <w:r>
              <w:rPr>
                <w:sz w:val="21"/>
              </w:rPr>
              <w:t>Назначение транспорта, Транспортное средство, Водитель; процесс «Назначение транспорта и водителя».</w:t>
            </w:r>
          </w:p>
        </w:tc>
      </w:tr>
      <w:tr w:rsidR="007A0C6B" w14:paraId="41D5E0FB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A44C3" w14:textId="77777777" w:rsidR="007A0C6B" w:rsidRDefault="00000000">
            <w:pPr>
              <w:jc w:val="center"/>
            </w:pPr>
            <w:r>
              <w:rPr>
                <w:sz w:val="21"/>
              </w:rPr>
              <w:t>FR-5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CB119" w14:textId="77777777" w:rsidR="007A0C6B" w:rsidRDefault="00000000">
            <w:r>
              <w:rPr>
                <w:sz w:val="21"/>
              </w:rPr>
              <w:t>Система должна проверять доступность транспорта на период поездки.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2F820" w14:textId="77777777" w:rsidR="007A0C6B" w:rsidRDefault="00000000">
            <w:r>
              <w:rPr>
                <w:sz w:val="21"/>
              </w:rPr>
              <w:t>Транспортное средство, Назначение транспорта; процесс «Назначение транспорта и водителя».</w:t>
            </w:r>
          </w:p>
        </w:tc>
      </w:tr>
      <w:tr w:rsidR="007A0C6B" w14:paraId="3A89F2F5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4D2AD" w14:textId="77777777" w:rsidR="007A0C6B" w:rsidRDefault="00000000">
            <w:pPr>
              <w:jc w:val="center"/>
            </w:pPr>
            <w:r>
              <w:rPr>
                <w:sz w:val="21"/>
              </w:rPr>
              <w:t>FR-6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31A5B" w14:textId="77777777" w:rsidR="007A0C6B" w:rsidRDefault="00000000">
            <w:r>
              <w:rPr>
                <w:sz w:val="21"/>
              </w:rPr>
              <w:t>Система должна фиксировать фактические данные поездки.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6D0ED" w14:textId="77777777" w:rsidR="007A0C6B" w:rsidRDefault="00000000">
            <w:r>
              <w:rPr>
                <w:sz w:val="21"/>
              </w:rPr>
              <w:t>Поездка; процесс «Фиксация поездки».</w:t>
            </w:r>
          </w:p>
        </w:tc>
      </w:tr>
      <w:tr w:rsidR="007A0C6B" w14:paraId="5BC37D5B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A7931" w14:textId="77777777" w:rsidR="007A0C6B" w:rsidRDefault="00000000">
            <w:pPr>
              <w:jc w:val="center"/>
            </w:pPr>
            <w:r>
              <w:rPr>
                <w:sz w:val="21"/>
              </w:rPr>
              <w:t>FR-7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844FD" w14:textId="77777777" w:rsidR="007A0C6B" w:rsidRDefault="00000000">
            <w:r>
              <w:rPr>
                <w:sz w:val="21"/>
              </w:rPr>
              <w:t>Система должна вести справочник транспорта и водителей.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B5EDF" w14:textId="77777777" w:rsidR="007A0C6B" w:rsidRDefault="00000000">
            <w:r>
              <w:rPr>
                <w:sz w:val="21"/>
              </w:rPr>
              <w:t>Транспортное средство, Водитель; процесс «Ведение справочников».</w:t>
            </w:r>
          </w:p>
        </w:tc>
      </w:tr>
      <w:tr w:rsidR="007A0C6B" w14:paraId="484C0CD1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CFEEC" w14:textId="77777777" w:rsidR="007A0C6B" w:rsidRDefault="00000000">
            <w:pPr>
              <w:jc w:val="center"/>
            </w:pPr>
            <w:r>
              <w:rPr>
                <w:sz w:val="21"/>
              </w:rPr>
              <w:t>FR-8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C8F09" w14:textId="77777777" w:rsidR="007A0C6B" w:rsidRDefault="00000000">
            <w:r>
              <w:rPr>
                <w:sz w:val="21"/>
              </w:rPr>
              <w:t>Система должна отправлять уведомления о смене статуса заявки.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803F1" w14:textId="77777777" w:rsidR="007A0C6B" w:rsidRDefault="00000000">
            <w:r>
              <w:rPr>
                <w:sz w:val="21"/>
              </w:rPr>
              <w:t>Уведомление; процесс «Отправка уведомлений».</w:t>
            </w:r>
          </w:p>
        </w:tc>
      </w:tr>
      <w:tr w:rsidR="007A0C6B" w14:paraId="13849F98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486B8" w14:textId="77777777" w:rsidR="007A0C6B" w:rsidRDefault="00000000">
            <w:pPr>
              <w:jc w:val="center"/>
            </w:pPr>
            <w:r>
              <w:rPr>
                <w:sz w:val="21"/>
              </w:rPr>
              <w:t>FR-9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0FDAF" w14:textId="77777777" w:rsidR="007A0C6B" w:rsidRDefault="00000000">
            <w:r>
              <w:rPr>
                <w:sz w:val="21"/>
              </w:rPr>
              <w:t>Система должна формировать отчёт по заявкам и поездкам за выбранный период.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10F4B" w14:textId="77777777" w:rsidR="007A0C6B" w:rsidRDefault="00000000">
            <w:r>
              <w:rPr>
                <w:sz w:val="21"/>
              </w:rPr>
              <w:t>Заявка на транспорт, Поездка; процесс «Формирование отчётов».</w:t>
            </w:r>
          </w:p>
        </w:tc>
      </w:tr>
      <w:tr w:rsidR="007A0C6B" w14:paraId="2F295790" w14:textId="77777777"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B3A8C" w14:textId="77777777" w:rsidR="007A0C6B" w:rsidRDefault="00000000">
            <w:pPr>
              <w:jc w:val="center"/>
            </w:pPr>
            <w:r>
              <w:rPr>
                <w:sz w:val="21"/>
              </w:rPr>
              <w:t>FR-10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1ECC5" w14:textId="77777777" w:rsidR="007A0C6B" w:rsidRDefault="00000000">
            <w:r>
              <w:rPr>
                <w:sz w:val="21"/>
              </w:rPr>
              <w:t>Система должна обеспечивать разграничение доступа по ролям.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50839" w14:textId="77777777" w:rsidR="007A0C6B" w:rsidRDefault="00000000">
            <w:r>
              <w:rPr>
                <w:sz w:val="21"/>
              </w:rPr>
              <w:t>Пользователь; процесс «Ведение справочников» / авторизация.</w:t>
            </w:r>
          </w:p>
        </w:tc>
      </w:tr>
    </w:tbl>
    <w:p w14:paraId="6010F585" w14:textId="77777777" w:rsidR="007A0C6B" w:rsidRDefault="007A0C6B"/>
    <w:p w14:paraId="05A7D0BA" w14:textId="77777777" w:rsidR="007A0C6B" w:rsidRDefault="00000000">
      <w:pPr>
        <w:pStyle w:val="1"/>
      </w:pPr>
      <w:r>
        <w:t>7.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9014"/>
      </w:tblGrid>
      <w:tr w:rsidR="007A0C6B" w14:paraId="00AF0DDD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F2825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Код</w:t>
            </w:r>
          </w:p>
        </w:tc>
        <w:tc>
          <w:tcPr>
            <w:tcW w:w="901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3CC3E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Требование</w:t>
            </w:r>
          </w:p>
        </w:tc>
      </w:tr>
      <w:tr w:rsidR="007A0C6B" w14:paraId="7D9E0836" w14:textId="77777777">
        <w:trPr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3989F" w14:textId="77777777" w:rsidR="007A0C6B" w:rsidRDefault="00000000">
            <w:pPr>
              <w:jc w:val="center"/>
            </w:pPr>
            <w:r>
              <w:rPr>
                <w:sz w:val="21"/>
              </w:rPr>
              <w:t>NFR-1</w:t>
            </w:r>
          </w:p>
        </w:tc>
        <w:tc>
          <w:tcPr>
            <w:tcW w:w="9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2F496" w14:textId="77777777" w:rsidR="007A0C6B" w:rsidRDefault="00000000">
            <w:r>
              <w:rPr>
                <w:sz w:val="21"/>
              </w:rPr>
              <w:t>Интерфейс системы должен быть на русском языке и корректно отображаться в браузере на экране от 1366 px по ширине.</w:t>
            </w:r>
          </w:p>
        </w:tc>
      </w:tr>
      <w:tr w:rsidR="007A0C6B" w14:paraId="1986E840" w14:textId="77777777">
        <w:trPr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0B23" w14:textId="77777777" w:rsidR="007A0C6B" w:rsidRDefault="00000000">
            <w:pPr>
              <w:jc w:val="center"/>
            </w:pPr>
            <w:r>
              <w:rPr>
                <w:sz w:val="21"/>
              </w:rPr>
              <w:t>NFR-2</w:t>
            </w:r>
          </w:p>
        </w:tc>
        <w:tc>
          <w:tcPr>
            <w:tcW w:w="9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DF96E" w14:textId="77777777" w:rsidR="007A0C6B" w:rsidRDefault="00000000">
            <w:r>
              <w:rPr>
                <w:sz w:val="21"/>
              </w:rPr>
              <w:t>Время открытия списка заявок или поездок при объёме до 10 000 записей не должно превышать 3 секунд на типовом оборудовании.</w:t>
            </w:r>
          </w:p>
        </w:tc>
      </w:tr>
      <w:tr w:rsidR="007A0C6B" w14:paraId="775D794A" w14:textId="77777777">
        <w:trPr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89951" w14:textId="77777777" w:rsidR="007A0C6B" w:rsidRDefault="00000000">
            <w:pPr>
              <w:jc w:val="center"/>
            </w:pPr>
            <w:r>
              <w:rPr>
                <w:sz w:val="21"/>
              </w:rPr>
              <w:t>NFR-3</w:t>
            </w:r>
          </w:p>
        </w:tc>
        <w:tc>
          <w:tcPr>
            <w:tcW w:w="9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EAFDC" w14:textId="77777777" w:rsidR="007A0C6B" w:rsidRDefault="00000000">
            <w:r>
              <w:rPr>
                <w:sz w:val="21"/>
              </w:rPr>
              <w:t>Система должна сохранять данные в реляционной БД и не терять подтверждённые изменения при штатном завершении работы.</w:t>
            </w:r>
          </w:p>
        </w:tc>
      </w:tr>
      <w:tr w:rsidR="007A0C6B" w14:paraId="4868ACBA" w14:textId="77777777">
        <w:trPr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2FB26" w14:textId="77777777" w:rsidR="007A0C6B" w:rsidRDefault="00000000">
            <w:pPr>
              <w:jc w:val="center"/>
            </w:pPr>
            <w:r>
              <w:rPr>
                <w:sz w:val="21"/>
              </w:rPr>
              <w:t>NFR-4</w:t>
            </w:r>
          </w:p>
        </w:tc>
        <w:tc>
          <w:tcPr>
            <w:tcW w:w="9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9D6F8" w14:textId="77777777" w:rsidR="007A0C6B" w:rsidRDefault="00000000">
            <w:r>
              <w:rPr>
                <w:sz w:val="21"/>
              </w:rPr>
              <w:t>Система должна требовать аутентификацию пользователя перед доступом к данным.</w:t>
            </w:r>
          </w:p>
        </w:tc>
      </w:tr>
      <w:tr w:rsidR="007A0C6B" w14:paraId="7E5C13E2" w14:textId="77777777">
        <w:trPr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74418" w14:textId="77777777" w:rsidR="007A0C6B" w:rsidRDefault="00000000">
            <w:pPr>
              <w:jc w:val="center"/>
            </w:pPr>
            <w:r>
              <w:rPr>
                <w:sz w:val="21"/>
              </w:rPr>
              <w:t>NFR-5</w:t>
            </w:r>
          </w:p>
        </w:tc>
        <w:tc>
          <w:tcPr>
            <w:tcW w:w="9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C3577" w14:textId="77777777" w:rsidR="007A0C6B" w:rsidRDefault="00000000">
            <w:r>
              <w:rPr>
                <w:sz w:val="21"/>
              </w:rPr>
              <w:t>Система должна журналировать ключевые действия: создание заявки, назначение транспорта, закрытие поездки.</w:t>
            </w:r>
          </w:p>
        </w:tc>
      </w:tr>
      <w:tr w:rsidR="007A0C6B" w14:paraId="6F2406A2" w14:textId="77777777">
        <w:trPr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3B678" w14:textId="77777777" w:rsidR="007A0C6B" w:rsidRDefault="00000000">
            <w:pPr>
              <w:jc w:val="center"/>
            </w:pPr>
            <w:r>
              <w:rPr>
                <w:sz w:val="21"/>
              </w:rPr>
              <w:t>NFR-6</w:t>
            </w:r>
          </w:p>
        </w:tc>
        <w:tc>
          <w:tcPr>
            <w:tcW w:w="9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BECB0" w14:textId="77777777" w:rsidR="007A0C6B" w:rsidRDefault="00000000">
            <w:r>
              <w:rPr>
                <w:sz w:val="21"/>
              </w:rPr>
              <w:t>Ошибки ввода должны отображаться понятным сообщением без потери уже введённых данных формы.</w:t>
            </w:r>
          </w:p>
        </w:tc>
      </w:tr>
      <w:tr w:rsidR="007A0C6B" w14:paraId="66FEDDFA" w14:textId="77777777">
        <w:trPr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F67DE" w14:textId="77777777" w:rsidR="007A0C6B" w:rsidRDefault="00000000">
            <w:pPr>
              <w:jc w:val="center"/>
            </w:pPr>
            <w:r>
              <w:rPr>
                <w:sz w:val="21"/>
              </w:rPr>
              <w:t>NFR-7</w:t>
            </w:r>
          </w:p>
        </w:tc>
        <w:tc>
          <w:tcPr>
            <w:tcW w:w="9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08298" w14:textId="77777777" w:rsidR="007A0C6B" w:rsidRDefault="00000000">
            <w:r>
              <w:rPr>
                <w:sz w:val="21"/>
              </w:rPr>
              <w:t>Система должна поддерживать резервное копирование базы данных не реже одного раза в сутки.</w:t>
            </w:r>
          </w:p>
        </w:tc>
      </w:tr>
    </w:tbl>
    <w:p w14:paraId="5A96BB13" w14:textId="77777777" w:rsidR="007A0C6B" w:rsidRDefault="007A0C6B"/>
    <w:p w14:paraId="6393C063" w14:textId="77777777" w:rsidR="007A0C6B" w:rsidRDefault="00000000">
      <w:pPr>
        <w:pStyle w:val="1"/>
      </w:pPr>
      <w:r>
        <w:t>8. Ограничения проекта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7A0C6B" w14:paraId="1AF1F73F" w14:textId="77777777">
        <w:trPr>
          <w:tblHeader/>
          <w:jc w:val="center"/>
        </w:trPr>
        <w:tc>
          <w:tcPr>
            <w:tcW w:w="255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872CD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Параметр</w:t>
            </w:r>
          </w:p>
        </w:tc>
        <w:tc>
          <w:tcPr>
            <w:tcW w:w="737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8FE56" w14:textId="77777777" w:rsidR="007A0C6B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Ограничение</w:t>
            </w:r>
          </w:p>
        </w:tc>
      </w:tr>
      <w:tr w:rsidR="007A0C6B" w14:paraId="6C8532F9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6E2BC" w14:textId="77777777" w:rsidR="007A0C6B" w:rsidRDefault="00000000">
            <w:pPr>
              <w:jc w:val="center"/>
            </w:pPr>
            <w:r>
              <w:rPr>
                <w:sz w:val="21"/>
              </w:rPr>
              <w:t>Платформа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51EA3" w14:textId="77777777" w:rsidR="007A0C6B" w:rsidRDefault="00000000">
            <w:r>
              <w:rPr>
                <w:sz w:val="21"/>
              </w:rPr>
              <w:t>Веб‑приложение для внутренней сети организации.</w:t>
            </w:r>
          </w:p>
        </w:tc>
      </w:tr>
      <w:tr w:rsidR="007A0C6B" w14:paraId="4F13ACC3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1598A" w14:textId="77777777" w:rsidR="007A0C6B" w:rsidRDefault="00000000">
            <w:r>
              <w:rPr>
                <w:sz w:val="21"/>
              </w:rPr>
              <w:t>Язык программирования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4F04E" w14:textId="77777777" w:rsidR="007A0C6B" w:rsidRDefault="00000000">
            <w:r>
              <w:rPr>
                <w:sz w:val="21"/>
              </w:rPr>
              <w:t>Python.</w:t>
            </w:r>
          </w:p>
        </w:tc>
      </w:tr>
      <w:tr w:rsidR="007A0C6B" w14:paraId="0BBDF230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7992B" w14:textId="77777777" w:rsidR="007A0C6B" w:rsidRDefault="00000000">
            <w:r>
              <w:rPr>
                <w:sz w:val="21"/>
              </w:rPr>
              <w:t>Технологический стек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BE8C7" w14:textId="77777777" w:rsidR="007A0C6B" w:rsidRDefault="00000000">
            <w:r>
              <w:rPr>
                <w:sz w:val="21"/>
              </w:rPr>
              <w:t>Backend: Python (например, Django/Flask/FastAPI); СУБД: PostgreSQL или SQLite на учебном этапе; фронтенд: HTML/CSS/JS.</w:t>
            </w:r>
          </w:p>
        </w:tc>
      </w:tr>
      <w:tr w:rsidR="007A0C6B" w14:paraId="71E36AFD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0D164" w14:textId="77777777" w:rsidR="007A0C6B" w:rsidRDefault="00000000">
            <w:pPr>
              <w:jc w:val="center"/>
            </w:pPr>
            <w:r>
              <w:rPr>
                <w:sz w:val="21"/>
              </w:rPr>
              <w:t>Режим работы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D9469" w14:textId="77777777" w:rsidR="007A0C6B" w:rsidRDefault="00000000">
            <w:r>
              <w:rPr>
                <w:sz w:val="21"/>
              </w:rPr>
              <w:t>Многопользовательский режим, работа через браузер.</w:t>
            </w:r>
          </w:p>
        </w:tc>
      </w:tr>
      <w:tr w:rsidR="007A0C6B" w14:paraId="154CDB6C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C6CDD" w14:textId="77777777" w:rsidR="007A0C6B" w:rsidRDefault="00000000">
            <w:r>
              <w:rPr>
                <w:sz w:val="21"/>
              </w:rPr>
              <w:t>Среда использования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924FC" w14:textId="77777777" w:rsidR="007A0C6B" w:rsidRDefault="00000000">
            <w:r>
              <w:rPr>
                <w:sz w:val="21"/>
              </w:rPr>
              <w:t>ПК/ноутбуки сотрудников организации без необходимости установки толстого клиента.</w:t>
            </w:r>
          </w:p>
        </w:tc>
      </w:tr>
      <w:tr w:rsidR="007A0C6B" w14:paraId="3E16CC49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A8C16" w14:textId="77777777" w:rsidR="007A0C6B" w:rsidRDefault="00000000">
            <w:r>
              <w:rPr>
                <w:sz w:val="21"/>
              </w:rPr>
              <w:t>Границы учебного проекта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F745" w14:textId="77777777" w:rsidR="007A0C6B" w:rsidRDefault="00000000">
            <w:r>
              <w:rPr>
                <w:sz w:val="21"/>
              </w:rPr>
              <w:t>Без интеграции с GPS‑трекерами, бухгалтерскими системами и внешними мессенджерами.</w:t>
            </w:r>
          </w:p>
        </w:tc>
      </w:tr>
    </w:tbl>
    <w:p w14:paraId="0BA7EB88" w14:textId="77777777" w:rsidR="007A0C6B" w:rsidRDefault="007A0C6B"/>
    <w:p w14:paraId="4403802C" w14:textId="77777777" w:rsidR="007A0C6B" w:rsidRDefault="00000000">
      <w:pPr>
        <w:pStyle w:val="1"/>
      </w:pPr>
      <w:r>
        <w:t>9. Структурная схема системы</w:t>
      </w:r>
    </w:p>
    <w:p w14:paraId="5558E190" w14:textId="77777777" w:rsidR="007A0C6B" w:rsidRDefault="00000000">
      <w:pPr>
        <w:spacing w:after="160"/>
      </w:pPr>
      <w:r>
        <w:t>На структурной схеме показаны роли пользователей, клиентский уровень, основные функциональные модули и единое хранилище данных.</w:t>
      </w:r>
    </w:p>
    <w:p w14:paraId="4DD23963" w14:textId="77777777" w:rsidR="007A0C6B" w:rsidRDefault="00000000">
      <w:pPr>
        <w:jc w:val="center"/>
      </w:pPr>
      <w:r>
        <w:rPr>
          <w:noProof/>
        </w:rPr>
        <w:drawing>
          <wp:inline distT="0" distB="0" distL="0" distR="0" wp14:anchorId="18ADFE1D" wp14:editId="65FA4C04">
            <wp:extent cx="6048000" cy="33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al_scheme_simp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7045" w14:textId="77777777" w:rsidR="007A0C6B" w:rsidRDefault="00000000">
      <w:pPr>
        <w:pStyle w:val="FigureCaption"/>
        <w:jc w:val="center"/>
      </w:pPr>
      <w:r>
        <w:t>Рисунок 1 — Структурная схема системы</w:t>
      </w:r>
    </w:p>
    <w:p w14:paraId="670FD0B8" w14:textId="77777777" w:rsidR="007A0C6B" w:rsidRDefault="00000000">
      <w:pPr>
        <w:ind w:left="340" w:hanging="227"/>
      </w:pPr>
      <w:r>
        <w:rPr>
          <w:b/>
        </w:rPr>
        <w:t xml:space="preserve">• </w:t>
      </w:r>
      <w:r>
        <w:t>Сотрудник взаимодействует с системой через веб‑интерфейс и работает в основном с модулем заявок.</w:t>
      </w:r>
    </w:p>
    <w:p w14:paraId="64C711E3" w14:textId="77777777" w:rsidR="007A0C6B" w:rsidRDefault="00000000">
      <w:pPr>
        <w:ind w:left="340" w:hanging="227"/>
      </w:pPr>
      <w:r>
        <w:rPr>
          <w:b/>
        </w:rPr>
        <w:t xml:space="preserve">• </w:t>
      </w:r>
      <w:r>
        <w:t>Ответственный за транспорт использует модули распределения, журнала поездок и отчётов.</w:t>
      </w:r>
    </w:p>
    <w:p w14:paraId="440612A6" w14:textId="77777777" w:rsidR="007A0C6B" w:rsidRDefault="00000000">
      <w:pPr>
        <w:ind w:left="340" w:hanging="227"/>
      </w:pPr>
      <w:r>
        <w:rPr>
          <w:b/>
        </w:rPr>
        <w:t xml:space="preserve">• </w:t>
      </w:r>
      <w:r>
        <w:t>Администратор поддерживает пользователей, роли и справочники транспорта.</w:t>
      </w:r>
    </w:p>
    <w:p w14:paraId="38063456" w14:textId="77777777" w:rsidR="007A0C6B" w:rsidRDefault="00000000">
      <w:pPr>
        <w:ind w:left="340" w:hanging="227"/>
      </w:pPr>
      <w:r>
        <w:rPr>
          <w:b/>
        </w:rPr>
        <w:t xml:space="preserve">• </w:t>
      </w:r>
      <w:r>
        <w:t>Все модули используют единую базу данных, а уведомления возвращаются пользователям после ключевых изменений.</w:t>
      </w:r>
    </w:p>
    <w:p w14:paraId="61128C66" w14:textId="77777777" w:rsidR="007A0C6B" w:rsidRDefault="00000000">
      <w:pPr>
        <w:pStyle w:val="1"/>
      </w:pPr>
      <w:r>
        <w:t>10. UML‑диаграмма классов</w:t>
      </w:r>
    </w:p>
    <w:p w14:paraId="1FA117FF" w14:textId="77777777" w:rsidR="007A0C6B" w:rsidRDefault="00000000">
      <w:pPr>
        <w:spacing w:after="160"/>
      </w:pPr>
      <w:r>
        <w:t>Диаграмма классов отражает основные сущности доменной модели и связи между ними.</w:t>
      </w:r>
    </w:p>
    <w:p w14:paraId="02225D8B" w14:textId="77777777" w:rsidR="007A0C6B" w:rsidRDefault="00000000">
      <w:pPr>
        <w:jc w:val="center"/>
      </w:pPr>
      <w:r>
        <w:rPr>
          <w:noProof/>
        </w:rPr>
        <w:drawing>
          <wp:inline distT="0" distB="0" distL="0" distR="0" wp14:anchorId="4E43191B" wp14:editId="7F2710F9">
            <wp:extent cx="5940000" cy="25318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3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510B" w14:textId="77777777" w:rsidR="007A0C6B" w:rsidRDefault="00000000">
      <w:pPr>
        <w:pStyle w:val="FigureCaption"/>
        <w:jc w:val="center"/>
      </w:pPr>
      <w:r>
        <w:t>Рисунок 2 — UML‑диаграмма классов проекта</w:t>
      </w:r>
    </w:p>
    <w:p w14:paraId="5F111200" w14:textId="77777777" w:rsidR="007A0C6B" w:rsidRDefault="00000000">
      <w:pPr>
        <w:ind w:left="340" w:hanging="227"/>
      </w:pPr>
      <w:r>
        <w:rPr>
          <w:b/>
        </w:rPr>
        <w:t xml:space="preserve">• </w:t>
      </w:r>
      <w:r>
        <w:t>Класс «Заявка» является центральным объектом и создаётся пользователем.</w:t>
      </w:r>
    </w:p>
    <w:p w14:paraId="2CEC7646" w14:textId="77777777" w:rsidR="007A0C6B" w:rsidRDefault="00000000">
      <w:pPr>
        <w:ind w:left="340" w:hanging="227"/>
      </w:pPr>
      <w:r>
        <w:rPr>
          <w:b/>
        </w:rPr>
        <w:t xml:space="preserve">• </w:t>
      </w:r>
      <w:r>
        <w:t>Класс «Назначение» связывает заявку с конкретным транспортом, водителем и ответственным.</w:t>
      </w:r>
    </w:p>
    <w:p w14:paraId="068220F8" w14:textId="77777777" w:rsidR="007A0C6B" w:rsidRDefault="00000000">
      <w:pPr>
        <w:ind w:left="340" w:hanging="227"/>
      </w:pPr>
      <w:r>
        <w:rPr>
          <w:b/>
        </w:rPr>
        <w:t xml:space="preserve">• </w:t>
      </w:r>
      <w:r>
        <w:t>Класс «Поездка» фиксирует фактическое исполнение назначения.</w:t>
      </w:r>
    </w:p>
    <w:p w14:paraId="49376CC9" w14:textId="77777777" w:rsidR="007A0C6B" w:rsidRDefault="00000000">
      <w:pPr>
        <w:ind w:left="340" w:hanging="227"/>
      </w:pPr>
      <w:r>
        <w:rPr>
          <w:b/>
        </w:rPr>
        <w:t xml:space="preserve">• </w:t>
      </w:r>
      <w:r>
        <w:t>Класс «Уведомление» отражает информационное взаимодействие с пользователями.</w:t>
      </w:r>
    </w:p>
    <w:p w14:paraId="6E5538AD" w14:textId="77777777" w:rsidR="007A0C6B" w:rsidRDefault="00000000">
      <w:pPr>
        <w:pStyle w:val="1"/>
      </w:pPr>
      <w:r>
        <w:t>11. Проверка связности требований с моделью</w:t>
      </w:r>
    </w:p>
    <w:p w14:paraId="566C46FF" w14:textId="77777777" w:rsidR="007A0C6B" w:rsidRDefault="00000000">
      <w:pPr>
        <w:spacing w:after="160"/>
      </w:pPr>
      <w:r>
        <w:t>Каждое функциональное требование связано минимум с одной сущностью или процессом. Это подтверждается таблицей раздела 6: в последнем столбце для каждого FR указаны соответствующие сущности и процессы предметной области.</w:t>
      </w:r>
    </w:p>
    <w:p w14:paraId="12EC921C" w14:textId="77777777" w:rsidR="007A0C6B" w:rsidRDefault="00000000">
      <w:pPr>
        <w:spacing w:after="160"/>
      </w:pPr>
      <w:r>
        <w:t>Таким образом, модель предметной области, сценарии и требования образуют согласованный набор материалов, пригодный для дальнейшего проектирования и разработки.</w:t>
      </w:r>
    </w:p>
    <w:sectPr w:rsidR="007A0C6B" w:rsidSect="00034616">
      <w:headerReference w:type="default" r:id="rId10"/>
      <w:footerReference w:type="default" r:id="rId11"/>
      <w:pgSz w:w="12240" w:h="15840"/>
      <w:pgMar w:top="1134" w:right="1020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BEFC9" w14:textId="77777777" w:rsidR="00B228F3" w:rsidRDefault="00B228F3">
      <w:pPr>
        <w:spacing w:after="0"/>
      </w:pPr>
      <w:r>
        <w:separator/>
      </w:r>
    </w:p>
  </w:endnote>
  <w:endnote w:type="continuationSeparator" w:id="0">
    <w:p w14:paraId="6FEE836B" w14:textId="77777777" w:rsidR="00B228F3" w:rsidRDefault="00B228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ACB0F" w14:textId="77777777" w:rsidR="007A0C6B" w:rsidRDefault="00000000">
    <w:pPr>
      <w:pStyle w:val="a7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3EBB" w14:textId="77777777" w:rsidR="00B228F3" w:rsidRDefault="00B228F3">
      <w:pPr>
        <w:spacing w:after="0"/>
      </w:pPr>
      <w:r>
        <w:separator/>
      </w:r>
    </w:p>
  </w:footnote>
  <w:footnote w:type="continuationSeparator" w:id="0">
    <w:p w14:paraId="3787BFBB" w14:textId="77777777" w:rsidR="00B228F3" w:rsidRDefault="00B228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789A8" w14:textId="77777777" w:rsidR="007A0C6B" w:rsidRDefault="00000000">
    <w:pPr>
      <w:pStyle w:val="a5"/>
      <w:jc w:val="right"/>
    </w:pPr>
    <w:r>
      <w:rPr>
        <w:rFonts w:ascii="Arial" w:eastAsia="Arial" w:hAnsi="Arial"/>
        <w:color w:val="7A869A"/>
        <w:sz w:val="18"/>
      </w:rPr>
      <w:t>Учёт транспорта организации — аналитическая часть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944737">
    <w:abstractNumId w:val="8"/>
  </w:num>
  <w:num w:numId="2" w16cid:durableId="1551647514">
    <w:abstractNumId w:val="6"/>
  </w:num>
  <w:num w:numId="3" w16cid:durableId="959262659">
    <w:abstractNumId w:val="5"/>
  </w:num>
  <w:num w:numId="4" w16cid:durableId="2099986701">
    <w:abstractNumId w:val="4"/>
  </w:num>
  <w:num w:numId="5" w16cid:durableId="143932991">
    <w:abstractNumId w:val="7"/>
  </w:num>
  <w:num w:numId="6" w16cid:durableId="1607616989">
    <w:abstractNumId w:val="3"/>
  </w:num>
  <w:num w:numId="7" w16cid:durableId="868639712">
    <w:abstractNumId w:val="2"/>
  </w:num>
  <w:num w:numId="8" w16cid:durableId="1767725901">
    <w:abstractNumId w:val="1"/>
  </w:num>
  <w:num w:numId="9" w16cid:durableId="193216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FD5"/>
    <w:rsid w:val="0015074B"/>
    <w:rsid w:val="0029639D"/>
    <w:rsid w:val="00326F90"/>
    <w:rsid w:val="007A0C6B"/>
    <w:rsid w:val="00AA1D8D"/>
    <w:rsid w:val="00B228F3"/>
    <w:rsid w:val="00B47730"/>
    <w:rsid w:val="00CB0664"/>
    <w:rsid w:val="00EC6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ACBB47"/>
  <w14:defaultImageDpi w14:val="300"/>
  <w15:docId w15:val="{1DA4BB2E-D62C-5849-88E3-26170D86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559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a1"/>
    <w:pPr>
      <w:spacing w:before="40" w:after="160"/>
    </w:pPr>
    <w:rPr>
      <w:rFonts w:ascii="Arial" w:eastAsia="Arial" w:hAnsi="Arial"/>
      <w:i/>
      <w:color w:val="5B6578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Рогожная</cp:lastModifiedBy>
  <cp:revision>2</cp:revision>
  <dcterms:created xsi:type="dcterms:W3CDTF">2013-12-23T23:15:00Z</dcterms:created>
  <dcterms:modified xsi:type="dcterms:W3CDTF">2026-04-23T13:17:00Z</dcterms:modified>
  <cp:category/>
</cp:coreProperties>
</file>